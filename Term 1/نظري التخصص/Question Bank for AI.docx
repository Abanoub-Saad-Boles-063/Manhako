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D3C87" w14:textId="23F2753F" w:rsidR="007138FA" w:rsidRDefault="00AD610F" w:rsidP="002E242D">
      <w:pPr>
        <w:pStyle w:val="Title"/>
      </w:pPr>
      <w:r>
        <w:t>Question Bank for AI specialization</w:t>
      </w:r>
    </w:p>
    <w:p w14:paraId="5B97C59B" w14:textId="77777777" w:rsidR="007138FA" w:rsidRDefault="00440E56">
      <w:pPr>
        <w:pStyle w:val="Heading2"/>
      </w:pPr>
      <w:r>
        <w:t>1</w:t>
      </w:r>
      <w:r w:rsidR="008D75CC">
        <w:t>.</w:t>
      </w:r>
      <w:r>
        <w:t xml:space="preserve"> Matching</w:t>
      </w:r>
    </w:p>
    <w:p w14:paraId="479A681E" w14:textId="77777777" w:rsidR="004020C4" w:rsidRDefault="004020C4" w:rsidP="004020C4">
      <w:pPr>
        <w:pStyle w:val="Heading2"/>
      </w:pPr>
      <w:r>
        <w:t xml:space="preserve">1.1 choose the right sentence for the right step of the CRISP steps: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65"/>
        <w:gridCol w:w="3038"/>
        <w:gridCol w:w="2727"/>
      </w:tblGrid>
      <w:tr w:rsidR="004020C4" w:rsidRPr="004020C4" w14:paraId="70486617" w14:textId="77777777" w:rsidTr="00402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09992636" w14:textId="77777777" w:rsidR="004020C4" w:rsidRPr="004020C4" w:rsidRDefault="004020C4" w:rsidP="004020C4">
            <w:pPr>
              <w:pStyle w:val="Heading2"/>
              <w:jc w:val="center"/>
              <w:rPr>
                <w:b/>
                <w:bCs/>
              </w:rPr>
            </w:pPr>
            <w:r w:rsidRPr="004020C4">
              <w:rPr>
                <w:b/>
                <w:bCs/>
              </w:rPr>
              <w:t>Column A</w:t>
            </w:r>
          </w:p>
        </w:tc>
        <w:tc>
          <w:tcPr>
            <w:tcW w:w="3096" w:type="dxa"/>
          </w:tcPr>
          <w:p w14:paraId="535B9AE4" w14:textId="77777777" w:rsidR="004020C4" w:rsidRPr="004020C4" w:rsidRDefault="004020C4" w:rsidP="004020C4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20C4">
              <w:rPr>
                <w:b/>
                <w:bCs/>
              </w:rPr>
              <w:t>Column B</w:t>
            </w:r>
          </w:p>
        </w:tc>
        <w:tc>
          <w:tcPr>
            <w:tcW w:w="2808" w:type="dxa"/>
          </w:tcPr>
          <w:p w14:paraId="7C51FC49" w14:textId="77777777" w:rsidR="004020C4" w:rsidRPr="004020C4" w:rsidRDefault="004020C4" w:rsidP="004020C4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20C4">
              <w:rPr>
                <w:b/>
                <w:bCs/>
              </w:rPr>
              <w:t>Model Answer</w:t>
            </w:r>
          </w:p>
        </w:tc>
      </w:tr>
      <w:tr w:rsidR="006A4F24" w:rsidRPr="006A4F24" w14:paraId="61253963" w14:textId="77777777" w:rsidTr="00402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24817E03" w14:textId="77777777" w:rsidR="004020C4" w:rsidRPr="006A4F24" w:rsidRDefault="004020C4" w:rsidP="004020C4">
            <w:pPr>
              <w:pStyle w:val="Heading2"/>
              <w:jc w:val="center"/>
              <w:rPr>
                <w:b/>
                <w:bCs/>
                <w:color w:val="auto"/>
              </w:rPr>
            </w:pPr>
            <w:r w:rsidRPr="006A4F24">
              <w:rPr>
                <w:b/>
                <w:bCs/>
                <w:color w:val="auto"/>
              </w:rPr>
              <w:t>1. Step one</w:t>
            </w:r>
            <w:r w:rsidRPr="006A4F24">
              <w:rPr>
                <w:b/>
                <w:bCs/>
                <w:color w:val="auto"/>
              </w:rPr>
              <w:br/>
            </w:r>
          </w:p>
        </w:tc>
        <w:tc>
          <w:tcPr>
            <w:tcW w:w="3096" w:type="dxa"/>
          </w:tcPr>
          <w:p w14:paraId="16CC0419" w14:textId="77777777" w:rsidR="004020C4" w:rsidRPr="006A4F24" w:rsidRDefault="004020C4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a. Data Understanding</w:t>
            </w:r>
            <w:r w:rsidRPr="006A4F24">
              <w:rPr>
                <w:color w:val="auto"/>
              </w:rPr>
              <w:br/>
            </w:r>
          </w:p>
        </w:tc>
        <w:tc>
          <w:tcPr>
            <w:tcW w:w="2808" w:type="dxa"/>
          </w:tcPr>
          <w:p w14:paraId="2BC5DFBE" w14:textId="77777777" w:rsidR="004020C4" w:rsidRPr="006A4F24" w:rsidRDefault="004020C4" w:rsidP="004020C4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1 → b</w:t>
            </w:r>
            <w:r w:rsidRPr="006A4F24">
              <w:rPr>
                <w:color w:val="auto"/>
              </w:rPr>
              <w:br/>
            </w:r>
          </w:p>
        </w:tc>
      </w:tr>
      <w:tr w:rsidR="006A4F24" w:rsidRPr="006A4F24" w14:paraId="00BE82C8" w14:textId="77777777" w:rsidTr="00402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C178219" w14:textId="77777777" w:rsidR="004020C4" w:rsidRPr="006A4F24" w:rsidRDefault="004020C4" w:rsidP="004020C4">
            <w:pPr>
              <w:pStyle w:val="Heading2"/>
              <w:jc w:val="center"/>
              <w:rPr>
                <w:b/>
                <w:bCs/>
                <w:color w:val="auto"/>
              </w:rPr>
            </w:pPr>
            <w:r w:rsidRPr="006A4F24">
              <w:rPr>
                <w:b/>
                <w:bCs/>
                <w:color w:val="auto"/>
              </w:rPr>
              <w:t>2. Step two</w:t>
            </w:r>
            <w:r w:rsidRPr="006A4F24">
              <w:rPr>
                <w:b/>
                <w:bCs/>
                <w:color w:val="auto"/>
              </w:rPr>
              <w:br/>
            </w:r>
          </w:p>
        </w:tc>
        <w:tc>
          <w:tcPr>
            <w:tcW w:w="3096" w:type="dxa"/>
          </w:tcPr>
          <w:p w14:paraId="5CE6F1F1" w14:textId="77777777" w:rsidR="004020C4" w:rsidRPr="006A4F24" w:rsidRDefault="004020C4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b. Business Understanding</w:t>
            </w:r>
          </w:p>
        </w:tc>
        <w:tc>
          <w:tcPr>
            <w:tcW w:w="2808" w:type="dxa"/>
          </w:tcPr>
          <w:p w14:paraId="22DC83F1" w14:textId="77777777" w:rsidR="004020C4" w:rsidRPr="006A4F24" w:rsidRDefault="004020C4" w:rsidP="004020C4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2 → a</w:t>
            </w:r>
          </w:p>
        </w:tc>
      </w:tr>
      <w:tr w:rsidR="006A4F24" w:rsidRPr="006A4F24" w14:paraId="4407A04B" w14:textId="77777777" w:rsidTr="00402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27ABD80C" w14:textId="77777777" w:rsidR="004020C4" w:rsidRPr="006A4F24" w:rsidRDefault="004020C4" w:rsidP="004020C4">
            <w:pPr>
              <w:pStyle w:val="Heading2"/>
              <w:jc w:val="center"/>
              <w:rPr>
                <w:b/>
                <w:bCs/>
                <w:color w:val="auto"/>
              </w:rPr>
            </w:pPr>
            <w:r w:rsidRPr="006A4F24">
              <w:rPr>
                <w:b/>
                <w:bCs/>
                <w:color w:val="auto"/>
              </w:rPr>
              <w:t>3. Step three</w:t>
            </w:r>
            <w:r w:rsidRPr="006A4F24">
              <w:rPr>
                <w:b/>
                <w:bCs/>
                <w:color w:val="auto"/>
              </w:rPr>
              <w:br/>
            </w:r>
          </w:p>
        </w:tc>
        <w:tc>
          <w:tcPr>
            <w:tcW w:w="3096" w:type="dxa"/>
          </w:tcPr>
          <w:p w14:paraId="068C1057" w14:textId="77777777" w:rsidR="004020C4" w:rsidRPr="006A4F24" w:rsidRDefault="004020C4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c. Data preparation</w:t>
            </w:r>
          </w:p>
        </w:tc>
        <w:tc>
          <w:tcPr>
            <w:tcW w:w="2808" w:type="dxa"/>
          </w:tcPr>
          <w:p w14:paraId="465B9FA0" w14:textId="77777777" w:rsidR="004020C4" w:rsidRPr="006A4F24" w:rsidRDefault="004020C4" w:rsidP="004020C4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3 → c</w:t>
            </w:r>
          </w:p>
        </w:tc>
      </w:tr>
      <w:tr w:rsidR="006A4F24" w:rsidRPr="006A4F24" w14:paraId="323964A3" w14:textId="77777777" w:rsidTr="00794DAA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739D3343" w14:textId="77777777" w:rsidR="00360F5A" w:rsidRPr="006A4F24" w:rsidRDefault="00360F5A" w:rsidP="00360F5A">
            <w:pPr>
              <w:pStyle w:val="Heading2"/>
              <w:jc w:val="center"/>
              <w:rPr>
                <w:b/>
                <w:bCs/>
                <w:color w:val="auto"/>
              </w:rPr>
            </w:pPr>
            <w:r w:rsidRPr="006A4F24">
              <w:rPr>
                <w:b/>
                <w:bCs/>
                <w:color w:val="auto"/>
              </w:rPr>
              <w:t>4. Step four</w:t>
            </w:r>
          </w:p>
        </w:tc>
        <w:tc>
          <w:tcPr>
            <w:tcW w:w="3096" w:type="dxa"/>
          </w:tcPr>
          <w:p w14:paraId="70C47F42" w14:textId="77777777" w:rsidR="00360F5A" w:rsidRPr="006A4F24" w:rsidRDefault="00794DAA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d. Modeling</w:t>
            </w:r>
          </w:p>
        </w:tc>
        <w:tc>
          <w:tcPr>
            <w:tcW w:w="2808" w:type="dxa"/>
          </w:tcPr>
          <w:p w14:paraId="3D52F2CD" w14:textId="77777777" w:rsidR="00360F5A" w:rsidRPr="006A4F24" w:rsidRDefault="00794DAA" w:rsidP="00360F5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4 → d</w:t>
            </w:r>
          </w:p>
        </w:tc>
      </w:tr>
      <w:tr w:rsidR="006A4F24" w:rsidRPr="006A4F24" w14:paraId="45BD2368" w14:textId="77777777" w:rsidTr="00794DAA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5ED6839A" w14:textId="77777777" w:rsidR="00360F5A" w:rsidRPr="006A4F24" w:rsidRDefault="00360F5A" w:rsidP="00360F5A">
            <w:pPr>
              <w:pStyle w:val="Heading2"/>
              <w:jc w:val="center"/>
              <w:rPr>
                <w:b/>
                <w:bCs/>
                <w:color w:val="auto"/>
              </w:rPr>
            </w:pPr>
            <w:r w:rsidRPr="006A4F24">
              <w:rPr>
                <w:b/>
                <w:bCs/>
                <w:color w:val="auto"/>
              </w:rPr>
              <w:t>5. Step five</w:t>
            </w:r>
          </w:p>
        </w:tc>
        <w:tc>
          <w:tcPr>
            <w:tcW w:w="3096" w:type="dxa"/>
          </w:tcPr>
          <w:p w14:paraId="6683823C" w14:textId="77777777" w:rsidR="00360F5A" w:rsidRPr="006A4F24" w:rsidRDefault="00794DAA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e. Deployment</w:t>
            </w:r>
          </w:p>
        </w:tc>
        <w:tc>
          <w:tcPr>
            <w:tcW w:w="2808" w:type="dxa"/>
          </w:tcPr>
          <w:p w14:paraId="5E282916" w14:textId="77777777" w:rsidR="00794DAA" w:rsidRPr="006A4F24" w:rsidRDefault="00794DAA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5</w:t>
            </w:r>
            <w:r w:rsidRPr="006A4F24">
              <w:rPr>
                <w:rFonts w:hint="eastAsia"/>
                <w:color w:val="auto"/>
              </w:rPr>
              <w:t xml:space="preserve"> </w:t>
            </w:r>
            <w:r w:rsidRPr="006A4F24">
              <w:rPr>
                <w:rFonts w:hint="eastAsia"/>
                <w:color w:val="auto"/>
              </w:rPr>
              <w:t>→</w:t>
            </w:r>
            <w:r w:rsidRPr="006A4F24">
              <w:rPr>
                <w:rFonts w:hint="eastAsia"/>
                <w:color w:val="auto"/>
              </w:rPr>
              <w:t xml:space="preserve"> </w:t>
            </w:r>
            <w:r w:rsidRPr="006A4F24">
              <w:rPr>
                <w:color w:val="auto"/>
              </w:rPr>
              <w:t>f</w:t>
            </w:r>
          </w:p>
        </w:tc>
      </w:tr>
      <w:tr w:rsidR="006A4F24" w:rsidRPr="006A4F24" w14:paraId="5A39CA9F" w14:textId="77777777" w:rsidTr="00794DAA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040434A3" w14:textId="77777777" w:rsidR="00360F5A" w:rsidRPr="006A4F24" w:rsidRDefault="00360F5A" w:rsidP="00360F5A">
            <w:pPr>
              <w:pStyle w:val="Heading2"/>
              <w:jc w:val="center"/>
              <w:rPr>
                <w:b/>
                <w:bCs/>
                <w:color w:val="auto"/>
              </w:rPr>
            </w:pPr>
            <w:r w:rsidRPr="006A4F24">
              <w:rPr>
                <w:b/>
                <w:bCs/>
                <w:color w:val="auto"/>
              </w:rPr>
              <w:t>6. Step six</w:t>
            </w:r>
          </w:p>
        </w:tc>
        <w:tc>
          <w:tcPr>
            <w:tcW w:w="3096" w:type="dxa"/>
          </w:tcPr>
          <w:p w14:paraId="3063FB40" w14:textId="77777777" w:rsidR="00360F5A" w:rsidRPr="006A4F24" w:rsidRDefault="00794DAA" w:rsidP="00794DA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f. Evaluation</w:t>
            </w:r>
          </w:p>
        </w:tc>
        <w:tc>
          <w:tcPr>
            <w:tcW w:w="2808" w:type="dxa"/>
          </w:tcPr>
          <w:p w14:paraId="06AA9C46" w14:textId="77777777" w:rsidR="00360F5A" w:rsidRPr="006A4F24" w:rsidRDefault="00794DAA" w:rsidP="00360F5A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A4F24">
              <w:rPr>
                <w:color w:val="auto"/>
              </w:rPr>
              <w:t>6 → e</w:t>
            </w:r>
          </w:p>
        </w:tc>
      </w:tr>
    </w:tbl>
    <w:p w14:paraId="761F2181" w14:textId="77777777" w:rsidR="00565E73" w:rsidRPr="00565E73" w:rsidRDefault="00565E73" w:rsidP="00565E73"/>
    <w:p w14:paraId="235559B6" w14:textId="77777777" w:rsidR="007138FA" w:rsidRDefault="00440E56">
      <w:pPr>
        <w:pStyle w:val="Heading2"/>
      </w:pPr>
      <w:r>
        <w:t>2. Fill in the Spaces</w:t>
      </w:r>
    </w:p>
    <w:p w14:paraId="1C5F5ABC" w14:textId="77777777" w:rsidR="007138FA" w:rsidRPr="00794DAA" w:rsidRDefault="00794DAA" w:rsidP="00565E73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 xml:space="preserve">2.1 </w:t>
      </w:r>
      <w:r w:rsidR="00565E73" w:rsidRPr="00794DAA">
        <w:rPr>
          <w:b/>
          <w:bCs/>
          <w:color w:val="4F81BD" w:themeColor="accent1"/>
        </w:rPr>
        <w:t>Choose from the next block what is suitable</w:t>
      </w:r>
      <w:r w:rsidR="00440E56" w:rsidRPr="00794DAA">
        <w:rPr>
          <w:b/>
          <w:bCs/>
          <w:color w:val="4F81BD" w:themeColor="accent1"/>
        </w:rPr>
        <w:t xml:space="preserve"> in the spaces.</w:t>
      </w:r>
    </w:p>
    <w:p w14:paraId="112899F1" w14:textId="77777777" w:rsidR="00565E73" w:rsidRDefault="00565E73" w:rsidP="00463807">
      <w:pPr>
        <w:rPr>
          <w:b/>
          <w:bCs/>
        </w:rPr>
      </w:pPr>
      <w:r>
        <w:rPr>
          <w:b/>
          <w:bCs/>
        </w:rPr>
        <w:t>{</w:t>
      </w:r>
      <w:proofErr w:type="spellStart"/>
      <w:proofErr w:type="gramStart"/>
      <w:r w:rsidR="00463807">
        <w:rPr>
          <w:b/>
          <w:bCs/>
        </w:rPr>
        <w:t>df</w:t>
      </w:r>
      <w:r w:rsidR="00145501">
        <w:rPr>
          <w:b/>
          <w:bCs/>
        </w:rPr>
        <w:t>.T</w:t>
      </w:r>
      <w:proofErr w:type="spellEnd"/>
      <w:proofErr w:type="gramEnd"/>
      <w:r w:rsidR="00145501">
        <w:rPr>
          <w:b/>
          <w:bCs/>
        </w:rPr>
        <w:t xml:space="preserve">, </w:t>
      </w:r>
      <w:proofErr w:type="spellStart"/>
      <w:r>
        <w:rPr>
          <w:b/>
          <w:bCs/>
        </w:rPr>
        <w:t>df.shape</w:t>
      </w:r>
      <w:proofErr w:type="spellEnd"/>
      <w:r>
        <w:rPr>
          <w:b/>
          <w:bCs/>
        </w:rPr>
        <w:t>, histogram,</w:t>
      </w:r>
      <w:r w:rsidR="00CA00D2">
        <w:rPr>
          <w:b/>
          <w:bCs/>
        </w:rPr>
        <w:t xml:space="preserve"> </w:t>
      </w:r>
      <w:r w:rsidR="008A6074">
        <w:rPr>
          <w:b/>
          <w:bCs/>
        </w:rPr>
        <w:t xml:space="preserve">20, 80, </w:t>
      </w:r>
      <w:r w:rsidR="00CA00D2">
        <w:rPr>
          <w:b/>
          <w:bCs/>
        </w:rPr>
        <w:t>Data Cleaning,</w:t>
      </w:r>
      <w:r w:rsidR="008A6074">
        <w:t xml:space="preserve"> </w:t>
      </w:r>
      <w:r w:rsidR="008A6074" w:rsidRPr="008A6074">
        <w:rPr>
          <w:b/>
          <w:bCs/>
        </w:rPr>
        <w:t>Logistic Regression</w:t>
      </w:r>
      <w:r w:rsidR="008A6074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df.head</w:t>
      </w:r>
      <w:proofErr w:type="spellEnd"/>
      <w:r>
        <w:rPr>
          <w:b/>
          <w:bCs/>
        </w:rPr>
        <w:t xml:space="preserve">(5), </w:t>
      </w:r>
      <w:r w:rsidR="00145501" w:rsidRPr="00145501">
        <w:rPr>
          <w:b/>
          <w:bCs/>
        </w:rPr>
        <w:t>Correlation Matrix</w:t>
      </w:r>
      <w:r w:rsidR="007F1CDA">
        <w:rPr>
          <w:b/>
          <w:bCs/>
        </w:rPr>
        <w:t>,</w:t>
      </w:r>
      <w:r w:rsidR="007F1CDA" w:rsidRPr="007F1CDA">
        <w:t xml:space="preserve"> </w:t>
      </w:r>
      <w:proofErr w:type="spellStart"/>
      <w:r w:rsidR="007F1CDA" w:rsidRPr="007F1CDA">
        <w:rPr>
          <w:b/>
          <w:bCs/>
        </w:rPr>
        <w:t>Joblib</w:t>
      </w:r>
      <w:proofErr w:type="spellEnd"/>
      <w:r>
        <w:rPr>
          <w:b/>
          <w:bCs/>
        </w:rPr>
        <w:t>}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25"/>
        <w:gridCol w:w="3700"/>
        <w:gridCol w:w="2021"/>
      </w:tblGrid>
      <w:tr w:rsidR="000B39AA" w14:paraId="338AEA92" w14:textId="77777777" w:rsidTr="000B3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46E636F" w14:textId="77777777" w:rsidR="000B39AA" w:rsidRPr="00565E73" w:rsidRDefault="000B39AA">
            <w:pPr>
              <w:rPr>
                <w:color w:val="4F81BD" w:themeColor="accent1"/>
                <w:sz w:val="24"/>
                <w:szCs w:val="24"/>
              </w:rPr>
            </w:pPr>
          </w:p>
        </w:tc>
        <w:tc>
          <w:tcPr>
            <w:tcW w:w="3700" w:type="dxa"/>
          </w:tcPr>
          <w:p w14:paraId="5DA67C81" w14:textId="438BC76C" w:rsidR="000B39AA" w:rsidRPr="00565E73" w:rsidRDefault="000B3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5E73">
              <w:rPr>
                <w:color w:val="4F81BD" w:themeColor="accent1"/>
                <w:sz w:val="24"/>
                <w:szCs w:val="24"/>
              </w:rPr>
              <w:t xml:space="preserve">Question </w:t>
            </w:r>
          </w:p>
        </w:tc>
        <w:tc>
          <w:tcPr>
            <w:tcW w:w="2021" w:type="dxa"/>
          </w:tcPr>
          <w:p w14:paraId="5703456A" w14:textId="77777777" w:rsidR="000B39AA" w:rsidRPr="00565E73" w:rsidRDefault="000B3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E73">
              <w:rPr>
                <w:color w:val="4F81BD" w:themeColor="accent1"/>
                <w:sz w:val="24"/>
                <w:szCs w:val="24"/>
              </w:rPr>
              <w:t xml:space="preserve">Model Answer </w:t>
            </w:r>
          </w:p>
        </w:tc>
      </w:tr>
      <w:tr w:rsidR="000B39AA" w14:paraId="3AEDF57E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4ECCD99" w14:textId="42AA3E4D" w:rsidR="000B39AA" w:rsidRDefault="000B39AA" w:rsidP="00145501">
            <w:r>
              <w:t>7</w:t>
            </w:r>
          </w:p>
        </w:tc>
        <w:tc>
          <w:tcPr>
            <w:tcW w:w="3700" w:type="dxa"/>
          </w:tcPr>
          <w:p w14:paraId="7355AE90" w14:textId="686874E5" w:rsidR="000B39AA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__________ is an example for popular graphs for data understanding.</w:t>
            </w:r>
          </w:p>
        </w:tc>
        <w:tc>
          <w:tcPr>
            <w:tcW w:w="2021" w:type="dxa"/>
          </w:tcPr>
          <w:p w14:paraId="3916CE1D" w14:textId="77777777" w:rsidR="000B39AA" w:rsidRPr="00023980" w:rsidRDefault="000B39AA" w:rsidP="000239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histogram</w:t>
            </w:r>
          </w:p>
        </w:tc>
      </w:tr>
      <w:tr w:rsidR="000B39AA" w14:paraId="1B5F7261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92936BE" w14:textId="1824DB81" w:rsidR="000B39AA" w:rsidRDefault="000B39AA" w:rsidP="00145501">
            <w:r>
              <w:t>8</w:t>
            </w:r>
          </w:p>
        </w:tc>
        <w:tc>
          <w:tcPr>
            <w:tcW w:w="3700" w:type="dxa"/>
          </w:tcPr>
          <w:p w14:paraId="55EFBD23" w14:textId="078B791A" w:rsidR="000B39AA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If we have </w:t>
            </w:r>
            <w:proofErr w:type="gramStart"/>
            <w:r>
              <w:t>dataset</w:t>
            </w:r>
            <w:proofErr w:type="gramEnd"/>
            <w:r>
              <w:t xml:space="preserve"> named "</w:t>
            </w:r>
            <w:proofErr w:type="spellStart"/>
            <w:r>
              <w:t>df</w:t>
            </w:r>
            <w:proofErr w:type="spellEnd"/>
            <w:r>
              <w:t>" so what is the python function for showing the values of the first 5 rows in "</w:t>
            </w:r>
            <w:proofErr w:type="spellStart"/>
            <w:r>
              <w:t>df</w:t>
            </w:r>
            <w:proofErr w:type="spellEnd"/>
            <w:r>
              <w:t>"__________.</w:t>
            </w:r>
          </w:p>
        </w:tc>
        <w:tc>
          <w:tcPr>
            <w:tcW w:w="2021" w:type="dxa"/>
          </w:tcPr>
          <w:p w14:paraId="6937C3CD" w14:textId="77777777" w:rsidR="000B39AA" w:rsidRPr="00023980" w:rsidRDefault="000B39AA" w:rsidP="000239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23980">
              <w:rPr>
                <w:b/>
                <w:bCs/>
                <w:sz w:val="24"/>
                <w:szCs w:val="24"/>
              </w:rPr>
              <w:t>df.head</w:t>
            </w:r>
            <w:proofErr w:type="spellEnd"/>
            <w:proofErr w:type="gramEnd"/>
            <w:r w:rsidRPr="00023980">
              <w:rPr>
                <w:b/>
                <w:bCs/>
                <w:sz w:val="24"/>
                <w:szCs w:val="24"/>
              </w:rPr>
              <w:t>(5)</w:t>
            </w:r>
          </w:p>
        </w:tc>
      </w:tr>
      <w:tr w:rsidR="000B39AA" w14:paraId="0552B2B4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BE05F2E" w14:textId="59059AEF" w:rsidR="000B39AA" w:rsidRDefault="000B39AA" w:rsidP="00145501">
            <w:r>
              <w:t>9</w:t>
            </w:r>
          </w:p>
        </w:tc>
        <w:tc>
          <w:tcPr>
            <w:tcW w:w="3700" w:type="dxa"/>
          </w:tcPr>
          <w:p w14:paraId="37B3C416" w14:textId="2CD1C10E" w:rsidR="000B39AA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we have </w:t>
            </w:r>
            <w:proofErr w:type="gramStart"/>
            <w:r>
              <w:t>dataset</w:t>
            </w:r>
            <w:proofErr w:type="gramEnd"/>
            <w:r>
              <w:t xml:space="preserve"> named "</w:t>
            </w:r>
            <w:proofErr w:type="spellStart"/>
            <w:r>
              <w:t>df</w:t>
            </w:r>
            <w:proofErr w:type="spellEnd"/>
            <w:r>
              <w:t>" so what is the python function for showing the shape in "</w:t>
            </w:r>
            <w:proofErr w:type="spellStart"/>
            <w:r>
              <w:t>df</w:t>
            </w:r>
            <w:proofErr w:type="spellEnd"/>
            <w:r>
              <w:t>"__________.</w:t>
            </w:r>
          </w:p>
        </w:tc>
        <w:tc>
          <w:tcPr>
            <w:tcW w:w="2021" w:type="dxa"/>
          </w:tcPr>
          <w:p w14:paraId="06765976" w14:textId="77777777" w:rsidR="000B39AA" w:rsidRPr="00023980" w:rsidRDefault="000B39AA" w:rsidP="000239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23980">
              <w:rPr>
                <w:b/>
                <w:bCs/>
                <w:sz w:val="24"/>
                <w:szCs w:val="24"/>
              </w:rPr>
              <w:t>Df.shape</w:t>
            </w:r>
            <w:proofErr w:type="spellEnd"/>
            <w:proofErr w:type="gramEnd"/>
          </w:p>
        </w:tc>
      </w:tr>
      <w:tr w:rsidR="000B39AA" w14:paraId="011423C0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168B9FD" w14:textId="53E761DE" w:rsidR="000B39AA" w:rsidRDefault="0080329A" w:rsidP="00145501">
            <w:r>
              <w:t>10</w:t>
            </w:r>
          </w:p>
        </w:tc>
        <w:tc>
          <w:tcPr>
            <w:tcW w:w="3700" w:type="dxa"/>
          </w:tcPr>
          <w:p w14:paraId="509E44A8" w14:textId="4EB59EF2" w:rsidR="000B39AA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showing </w:t>
            </w:r>
            <w:proofErr w:type="gramStart"/>
            <w:r>
              <w:t>illustrate</w:t>
            </w:r>
            <w:proofErr w:type="gramEnd"/>
            <w:r>
              <w:t xml:space="preserve"> relationships between multiple variables, identifying strong correlations.</w:t>
            </w:r>
          </w:p>
        </w:tc>
        <w:tc>
          <w:tcPr>
            <w:tcW w:w="2021" w:type="dxa"/>
          </w:tcPr>
          <w:p w14:paraId="62BCD3BF" w14:textId="77777777" w:rsidR="000B39AA" w:rsidRPr="00023980" w:rsidRDefault="000B39AA" w:rsidP="000239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23980">
              <w:rPr>
                <w:b/>
                <w:bCs/>
                <w:sz w:val="24"/>
                <w:szCs w:val="24"/>
              </w:rPr>
              <w:t>Correlation Matrix</w:t>
            </w:r>
          </w:p>
        </w:tc>
      </w:tr>
      <w:tr w:rsidR="000B39AA" w14:paraId="778FF1CD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109A4E3" w14:textId="6523E183" w:rsidR="000B39AA" w:rsidRDefault="0080329A" w:rsidP="00145501">
            <w:r>
              <w:lastRenderedPageBreak/>
              <w:t>11</w:t>
            </w:r>
          </w:p>
        </w:tc>
        <w:tc>
          <w:tcPr>
            <w:tcW w:w="3700" w:type="dxa"/>
          </w:tcPr>
          <w:p w14:paraId="7CAC3CA9" w14:textId="60135F10" w:rsidR="000B39AA" w:rsidRPr="00023980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a code that </w:t>
            </w:r>
            <w:proofErr w:type="gramStart"/>
            <w:r>
              <w:t>making</w:t>
            </w:r>
            <w:proofErr w:type="gramEnd"/>
            <w:r>
              <w:t xml:space="preserve"> the row columns and the columns row in the dataset "</w:t>
            </w:r>
            <w:proofErr w:type="spellStart"/>
            <w:r>
              <w:t>df</w:t>
            </w:r>
            <w:proofErr w:type="spellEnd"/>
            <w:r>
              <w:t>".</w:t>
            </w:r>
          </w:p>
        </w:tc>
        <w:tc>
          <w:tcPr>
            <w:tcW w:w="2021" w:type="dxa"/>
          </w:tcPr>
          <w:p w14:paraId="76A01D46" w14:textId="77777777" w:rsidR="000B39AA" w:rsidRPr="00023980" w:rsidRDefault="000B39AA" w:rsidP="0014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df.T</w:t>
            </w:r>
            <w:proofErr w:type="spellEnd"/>
            <w:proofErr w:type="gramEnd"/>
          </w:p>
        </w:tc>
      </w:tr>
      <w:tr w:rsidR="000B39AA" w14:paraId="1A1C1E29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21C374A" w14:textId="10548487" w:rsidR="000B39AA" w:rsidRDefault="0080329A" w:rsidP="00145501">
            <w:r>
              <w:t>12</w:t>
            </w:r>
          </w:p>
        </w:tc>
        <w:tc>
          <w:tcPr>
            <w:tcW w:w="3700" w:type="dxa"/>
          </w:tcPr>
          <w:p w14:paraId="683C2A8C" w14:textId="33FB9785" w:rsidR="000B39AA" w:rsidRPr="00023980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can be considered as Data preparation tasks.</w:t>
            </w:r>
          </w:p>
        </w:tc>
        <w:tc>
          <w:tcPr>
            <w:tcW w:w="2021" w:type="dxa"/>
          </w:tcPr>
          <w:p w14:paraId="67393E69" w14:textId="77777777" w:rsidR="000B39AA" w:rsidRPr="00023980" w:rsidRDefault="000B39AA" w:rsidP="0014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Cleaning</w:t>
            </w:r>
          </w:p>
        </w:tc>
      </w:tr>
      <w:tr w:rsidR="000B39AA" w14:paraId="0EEFBD68" w14:textId="77777777" w:rsidTr="000B39AA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3A68F4F" w14:textId="100979A9" w:rsidR="000B39AA" w:rsidRDefault="0080329A" w:rsidP="008A6074">
            <w:r>
              <w:t>13</w:t>
            </w:r>
          </w:p>
        </w:tc>
        <w:tc>
          <w:tcPr>
            <w:tcW w:w="3700" w:type="dxa"/>
          </w:tcPr>
          <w:p w14:paraId="43BDC078" w14:textId="61BCFC2C" w:rsidR="000B39AA" w:rsidRPr="00CA00D2" w:rsidRDefault="000B39AA" w:rsidP="008A6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converting two </w:t>
            </w:r>
            <w:proofErr w:type="gramStart"/>
            <w:r>
              <w:t>categorical  variables</w:t>
            </w:r>
            <w:proofErr w:type="gramEnd"/>
            <w:r>
              <w:t xml:space="preserve"> into numerical format.</w:t>
            </w:r>
          </w:p>
        </w:tc>
        <w:tc>
          <w:tcPr>
            <w:tcW w:w="2021" w:type="dxa"/>
          </w:tcPr>
          <w:p w14:paraId="618D9090" w14:textId="77777777" w:rsidR="000B39AA" w:rsidRPr="00023980" w:rsidRDefault="000B39AA" w:rsidP="0014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Label Encoding</w:t>
            </w:r>
          </w:p>
        </w:tc>
      </w:tr>
      <w:tr w:rsidR="000B39AA" w14:paraId="5A944855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B67FD1F" w14:textId="7A6AE2E3" w:rsidR="000B39AA" w:rsidRDefault="0080329A" w:rsidP="00145501">
            <w:r>
              <w:t>14</w:t>
            </w:r>
          </w:p>
        </w:tc>
        <w:tc>
          <w:tcPr>
            <w:tcW w:w="3700" w:type="dxa"/>
          </w:tcPr>
          <w:p w14:paraId="1E41F123" w14:textId="7B059B30" w:rsidR="000B39AA" w:rsidRPr="00023980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 transforming numerical variables to a scaled range between 0 and 1.</w:t>
            </w:r>
          </w:p>
        </w:tc>
        <w:tc>
          <w:tcPr>
            <w:tcW w:w="2021" w:type="dxa"/>
          </w:tcPr>
          <w:p w14:paraId="62CC8196" w14:textId="77777777" w:rsidR="000B39AA" w:rsidRPr="00023980" w:rsidRDefault="000B39AA" w:rsidP="0014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 w:rsidRPr="00CA00D2">
              <w:rPr>
                <w:b/>
                <w:bCs/>
                <w:sz w:val="24"/>
                <w:szCs w:val="24"/>
              </w:rPr>
              <w:t>MinMaxScaler</w:t>
            </w:r>
            <w:proofErr w:type="spellEnd"/>
          </w:p>
        </w:tc>
      </w:tr>
      <w:tr w:rsidR="000B39AA" w14:paraId="7B2FC882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053A7B4D" w14:textId="18C6ACD2" w:rsidR="000B39AA" w:rsidRDefault="0080329A" w:rsidP="008A6074">
            <w:r>
              <w:t>15</w:t>
            </w:r>
          </w:p>
        </w:tc>
        <w:tc>
          <w:tcPr>
            <w:tcW w:w="3700" w:type="dxa"/>
          </w:tcPr>
          <w:p w14:paraId="05A7D3DA" w14:textId="2ABFF2E7" w:rsidR="000B39AA" w:rsidRDefault="000B39AA" w:rsidP="008A60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 train test split we </w:t>
            </w:r>
            <w:proofErr w:type="gramStart"/>
            <w:r>
              <w:t>allocate __</w:t>
            </w:r>
            <w:proofErr w:type="gramEnd"/>
            <w:r>
              <w:t>___% of the data to the training set and _____% to the testing set.</w:t>
            </w:r>
          </w:p>
        </w:tc>
        <w:tc>
          <w:tcPr>
            <w:tcW w:w="2021" w:type="dxa"/>
          </w:tcPr>
          <w:p w14:paraId="1277060C" w14:textId="77777777" w:rsidR="000B39AA" w:rsidRPr="00CA00D2" w:rsidRDefault="000B39AA" w:rsidP="0014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80, 20</w:t>
            </w:r>
          </w:p>
        </w:tc>
      </w:tr>
      <w:tr w:rsidR="000B39AA" w14:paraId="637218C7" w14:textId="77777777" w:rsidTr="000B3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EE7AE9A" w14:textId="00DDF5DB" w:rsidR="000B39AA" w:rsidRDefault="0080329A" w:rsidP="00145501">
            <w:r>
              <w:t>16</w:t>
            </w:r>
          </w:p>
        </w:tc>
        <w:tc>
          <w:tcPr>
            <w:tcW w:w="3700" w:type="dxa"/>
          </w:tcPr>
          <w:p w14:paraId="732C0E5F" w14:textId="2A7483AA" w:rsidR="000B39AA" w:rsidRDefault="000B39AA" w:rsidP="00145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well suited for binary classification tasks like churn prediction.</w:t>
            </w:r>
          </w:p>
        </w:tc>
        <w:tc>
          <w:tcPr>
            <w:tcW w:w="2021" w:type="dxa"/>
          </w:tcPr>
          <w:p w14:paraId="7C30491F" w14:textId="77777777" w:rsidR="000B39AA" w:rsidRPr="00CA00D2" w:rsidRDefault="000B39AA" w:rsidP="001455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A6074">
              <w:rPr>
                <w:b/>
                <w:bCs/>
                <w:sz w:val="24"/>
                <w:szCs w:val="24"/>
              </w:rPr>
              <w:t>Logistic Regression</w:t>
            </w:r>
          </w:p>
        </w:tc>
      </w:tr>
    </w:tbl>
    <w:p w14:paraId="2B2D8780" w14:textId="77777777" w:rsidR="00565E73" w:rsidRDefault="00565E73">
      <w:pPr>
        <w:rPr>
          <w:b/>
          <w:bCs/>
        </w:rPr>
      </w:pPr>
    </w:p>
    <w:p w14:paraId="0CB400FC" w14:textId="77777777" w:rsidR="00463807" w:rsidRPr="00794DAA" w:rsidRDefault="00794DAA" w:rsidP="00463807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 xml:space="preserve">2.2 </w:t>
      </w:r>
      <w:r w:rsidR="00463807" w:rsidRPr="00794DAA">
        <w:rPr>
          <w:b/>
          <w:bCs/>
          <w:color w:val="4F81BD" w:themeColor="accent1"/>
        </w:rPr>
        <w:t>Choose from the next block what is suitable in the spaces.</w:t>
      </w:r>
    </w:p>
    <w:p w14:paraId="709681F6" w14:textId="77777777" w:rsidR="00463807" w:rsidRDefault="00463807" w:rsidP="00C1186A">
      <w:pPr>
        <w:rPr>
          <w:b/>
          <w:bCs/>
        </w:rPr>
      </w:pPr>
      <w:r>
        <w:rPr>
          <w:b/>
          <w:bCs/>
        </w:rPr>
        <w:t>{</w:t>
      </w:r>
      <w:proofErr w:type="spellStart"/>
      <w:r w:rsidR="008452C2" w:rsidRPr="008452C2">
        <w:rPr>
          <w:b/>
          <w:bCs/>
          <w:sz w:val="24"/>
          <w:szCs w:val="24"/>
        </w:rPr>
        <w:t>sklearn</w:t>
      </w:r>
      <w:proofErr w:type="spellEnd"/>
      <w:r w:rsidR="008452C2">
        <w:rPr>
          <w:b/>
          <w:bCs/>
        </w:rPr>
        <w:t xml:space="preserve">, </w:t>
      </w:r>
      <w:proofErr w:type="spellStart"/>
      <w:r w:rsidRPr="007F1CDA">
        <w:rPr>
          <w:b/>
          <w:bCs/>
        </w:rPr>
        <w:t>numpy</w:t>
      </w:r>
      <w:proofErr w:type="spellEnd"/>
      <w:r>
        <w:rPr>
          <w:b/>
          <w:bCs/>
        </w:rPr>
        <w:t xml:space="preserve">, </w:t>
      </w:r>
      <w:r w:rsidRPr="00AD3C42">
        <w:rPr>
          <w:b/>
          <w:bCs/>
        </w:rPr>
        <w:t>The Area Under Curve</w:t>
      </w:r>
      <w:r>
        <w:rPr>
          <w:b/>
          <w:bCs/>
        </w:rPr>
        <w:t xml:space="preserve">, </w:t>
      </w:r>
      <w:r w:rsidR="008452C2">
        <w:rPr>
          <w:b/>
          <w:bCs/>
          <w:sz w:val="24"/>
          <w:szCs w:val="24"/>
        </w:rPr>
        <w:t xml:space="preserve">Boxplot¸ </w:t>
      </w:r>
      <w:proofErr w:type="spellStart"/>
      <w:r w:rsidR="008452C2">
        <w:rPr>
          <w:b/>
          <w:bCs/>
          <w:sz w:val="24"/>
          <w:szCs w:val="24"/>
        </w:rPr>
        <w:t>Gradio</w:t>
      </w:r>
      <w:proofErr w:type="spellEnd"/>
      <w:r w:rsidR="008452C2">
        <w:rPr>
          <w:b/>
          <w:bCs/>
        </w:rPr>
        <w:t xml:space="preserve">, </w:t>
      </w:r>
      <w:r w:rsidRPr="00145501">
        <w:rPr>
          <w:b/>
          <w:bCs/>
        </w:rPr>
        <w:t>Correlation Matrix</w:t>
      </w:r>
      <w:r>
        <w:rPr>
          <w:b/>
          <w:bCs/>
        </w:rPr>
        <w:t xml:space="preserve">, </w:t>
      </w:r>
      <w:r w:rsidR="008452C2">
        <w:rPr>
          <w:b/>
          <w:bCs/>
          <w:sz w:val="24"/>
          <w:szCs w:val="24"/>
        </w:rPr>
        <w:t>Stratified K-Fold Cross-</w:t>
      </w:r>
      <w:proofErr w:type="gramStart"/>
      <w:r w:rsidR="008452C2">
        <w:rPr>
          <w:b/>
          <w:bCs/>
          <w:sz w:val="24"/>
          <w:szCs w:val="24"/>
        </w:rPr>
        <w:t>Validation</w:t>
      </w:r>
      <w:r w:rsidR="008452C2" w:rsidRPr="00AD3C42">
        <w:rPr>
          <w:b/>
          <w:bCs/>
        </w:rPr>
        <w:t xml:space="preserve"> </w:t>
      </w:r>
      <w:r w:rsidR="008452C2">
        <w:rPr>
          <w:b/>
          <w:bCs/>
        </w:rPr>
        <w:t>,</w:t>
      </w:r>
      <w:proofErr w:type="gramEnd"/>
      <w:r w:rsidR="008452C2">
        <w:rPr>
          <w:b/>
          <w:bCs/>
        </w:rPr>
        <w:t xml:space="preserve"> </w:t>
      </w:r>
      <w:r w:rsidRPr="00AD3C42">
        <w:rPr>
          <w:b/>
          <w:bCs/>
        </w:rPr>
        <w:t>Confusion Matrix</w:t>
      </w:r>
      <w:r>
        <w:rPr>
          <w:b/>
          <w:bCs/>
        </w:rPr>
        <w:t>,</w:t>
      </w:r>
      <w:r w:rsidRPr="007F1CDA">
        <w:t xml:space="preserve"> </w:t>
      </w:r>
      <w:proofErr w:type="spellStart"/>
      <w:r w:rsidRPr="007F1CDA">
        <w:rPr>
          <w:b/>
          <w:bCs/>
        </w:rPr>
        <w:t>Joblib</w:t>
      </w:r>
      <w:proofErr w:type="spellEnd"/>
      <w:r w:rsidR="008452C2">
        <w:rPr>
          <w:b/>
          <w:bCs/>
        </w:rPr>
        <w:t xml:space="preserve">, </w:t>
      </w:r>
      <w:r w:rsidR="008452C2" w:rsidRPr="00794DAA">
        <w:rPr>
          <w:b/>
          <w:bCs/>
          <w:sz w:val="24"/>
          <w:szCs w:val="24"/>
        </w:rPr>
        <w:t>Leave-One-Out Cross-Validation</w:t>
      </w:r>
      <w:r w:rsidR="008452C2">
        <w:rPr>
          <w:b/>
          <w:bCs/>
          <w:sz w:val="24"/>
          <w:szCs w:val="24"/>
        </w:rPr>
        <w:t>, Accuracy Score</w:t>
      </w:r>
      <w:r w:rsidR="008452C2">
        <w:rPr>
          <w:b/>
          <w:bCs/>
        </w:rPr>
        <w:t xml:space="preserve"> </w:t>
      </w:r>
      <w:r>
        <w:rPr>
          <w:b/>
          <w:bCs/>
        </w:rPr>
        <w:t>}</w:t>
      </w:r>
    </w:p>
    <w:tbl>
      <w:tblPr>
        <w:tblStyle w:val="GridTable1Light-Accent1"/>
        <w:tblW w:w="9445" w:type="dxa"/>
        <w:tblLook w:val="04A0" w:firstRow="1" w:lastRow="0" w:firstColumn="1" w:lastColumn="0" w:noHBand="0" w:noVBand="1"/>
      </w:tblPr>
      <w:tblGrid>
        <w:gridCol w:w="715"/>
        <w:gridCol w:w="5580"/>
        <w:gridCol w:w="3150"/>
      </w:tblGrid>
      <w:tr w:rsidR="0080329A" w14:paraId="5991FC52" w14:textId="77777777" w:rsidTr="00F62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DE86DBE" w14:textId="77777777" w:rsidR="0080329A" w:rsidRDefault="0080329A" w:rsidP="00463807"/>
        </w:tc>
        <w:tc>
          <w:tcPr>
            <w:tcW w:w="5580" w:type="dxa"/>
          </w:tcPr>
          <w:p w14:paraId="59049FF8" w14:textId="7DC15BB7" w:rsidR="0080329A" w:rsidRDefault="0080329A" w:rsidP="004638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3150" w:type="dxa"/>
          </w:tcPr>
          <w:p w14:paraId="2179D2A0" w14:textId="77777777" w:rsidR="0080329A" w:rsidRPr="00463807" w:rsidRDefault="0080329A" w:rsidP="004638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3807">
              <w:rPr>
                <w:sz w:val="24"/>
                <w:szCs w:val="24"/>
              </w:rPr>
              <w:t>Model answer</w:t>
            </w:r>
          </w:p>
        </w:tc>
      </w:tr>
      <w:tr w:rsidR="0080329A" w14:paraId="3B2D1E62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AFAF107" w14:textId="113E694F" w:rsidR="0080329A" w:rsidRDefault="0080329A" w:rsidP="00463807">
            <w:r>
              <w:t>17</w:t>
            </w:r>
          </w:p>
        </w:tc>
        <w:tc>
          <w:tcPr>
            <w:tcW w:w="5580" w:type="dxa"/>
          </w:tcPr>
          <w:p w14:paraId="5089B878" w14:textId="57F90F45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 (AUC) quantifies the overall performance of the model by measuring the area beneath the ROC curve.</w:t>
            </w:r>
          </w:p>
        </w:tc>
        <w:tc>
          <w:tcPr>
            <w:tcW w:w="3150" w:type="dxa"/>
          </w:tcPr>
          <w:p w14:paraId="4E76B5E6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Area Under </w:t>
            </w:r>
            <w:r w:rsidRPr="00463807">
              <w:rPr>
                <w:b/>
                <w:bCs/>
                <w:sz w:val="24"/>
                <w:szCs w:val="24"/>
              </w:rPr>
              <w:t>Curve</w:t>
            </w:r>
          </w:p>
        </w:tc>
      </w:tr>
      <w:tr w:rsidR="0080329A" w14:paraId="295EA004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918AC2B" w14:textId="0DA2D024" w:rsidR="0080329A" w:rsidRDefault="0080329A" w:rsidP="00463807">
            <w:r>
              <w:t>18</w:t>
            </w:r>
          </w:p>
        </w:tc>
        <w:tc>
          <w:tcPr>
            <w:tcW w:w="5580" w:type="dxa"/>
          </w:tcPr>
          <w:p w14:paraId="4CF369AC" w14:textId="7E139952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a table illustrating the counts of true positive, true negative, false positive, and false negative predictions.</w:t>
            </w:r>
          </w:p>
        </w:tc>
        <w:tc>
          <w:tcPr>
            <w:tcW w:w="3150" w:type="dxa"/>
          </w:tcPr>
          <w:p w14:paraId="3129BDAF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Confusion Matrix</w:t>
            </w:r>
          </w:p>
        </w:tc>
      </w:tr>
      <w:tr w:rsidR="0080329A" w14:paraId="099CFCD3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2B99F60" w14:textId="3A6A8D15" w:rsidR="0080329A" w:rsidRDefault="0080329A" w:rsidP="00463807">
            <w:r>
              <w:t>19</w:t>
            </w:r>
          </w:p>
        </w:tc>
        <w:tc>
          <w:tcPr>
            <w:tcW w:w="5580" w:type="dxa"/>
          </w:tcPr>
          <w:p w14:paraId="2E2D9132" w14:textId="5B775DD5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a library that </w:t>
            </w:r>
            <w:proofErr w:type="gramStart"/>
            <w:r>
              <w:t>used</w:t>
            </w:r>
            <w:proofErr w:type="gramEnd"/>
            <w:r>
              <w:t xml:space="preserve"> for numerical operations.</w:t>
            </w:r>
          </w:p>
        </w:tc>
        <w:tc>
          <w:tcPr>
            <w:tcW w:w="3150" w:type="dxa"/>
          </w:tcPr>
          <w:p w14:paraId="2527F98B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numpy</w:t>
            </w:r>
            <w:proofErr w:type="spellEnd"/>
          </w:p>
        </w:tc>
      </w:tr>
      <w:tr w:rsidR="0080329A" w14:paraId="5283140F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84B5C46" w14:textId="0BDD5602" w:rsidR="0080329A" w:rsidRDefault="0080329A" w:rsidP="00463807">
            <w:r>
              <w:t>20</w:t>
            </w:r>
          </w:p>
        </w:tc>
        <w:tc>
          <w:tcPr>
            <w:tcW w:w="5580" w:type="dxa"/>
          </w:tcPr>
          <w:p w14:paraId="669BEE63" w14:textId="334A7740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a library that </w:t>
            </w:r>
            <w:proofErr w:type="gramStart"/>
            <w:r>
              <w:t>used</w:t>
            </w:r>
            <w:proofErr w:type="gramEnd"/>
            <w:r>
              <w:t xml:space="preserve"> for saving and loading Python objects, such as models and preprocessing steps.</w:t>
            </w:r>
          </w:p>
        </w:tc>
        <w:tc>
          <w:tcPr>
            <w:tcW w:w="3150" w:type="dxa"/>
          </w:tcPr>
          <w:p w14:paraId="07152D9A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Joblib</w:t>
            </w:r>
            <w:proofErr w:type="spellEnd"/>
          </w:p>
        </w:tc>
      </w:tr>
      <w:tr w:rsidR="0080329A" w14:paraId="0CE58C42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4F9F67C" w14:textId="41E00DDF" w:rsidR="0080329A" w:rsidRDefault="0080329A" w:rsidP="00463807">
            <w:r>
              <w:t>21</w:t>
            </w:r>
          </w:p>
        </w:tc>
        <w:tc>
          <w:tcPr>
            <w:tcW w:w="5580" w:type="dxa"/>
          </w:tcPr>
          <w:p w14:paraId="09A55640" w14:textId="501AE4F6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__________ is a python library that </w:t>
            </w:r>
            <w:proofErr w:type="gramStart"/>
            <w:r>
              <w:t>used</w:t>
            </w:r>
            <w:proofErr w:type="gramEnd"/>
            <w:r>
              <w:t xml:space="preserve"> for creating interface for websites. </w:t>
            </w:r>
          </w:p>
        </w:tc>
        <w:tc>
          <w:tcPr>
            <w:tcW w:w="3150" w:type="dxa"/>
          </w:tcPr>
          <w:p w14:paraId="26EA7DB7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Gradio</w:t>
            </w:r>
            <w:proofErr w:type="spellEnd"/>
          </w:p>
        </w:tc>
      </w:tr>
      <w:tr w:rsidR="0080329A" w14:paraId="3698B5F4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2864314" w14:textId="2D72330F" w:rsidR="0080329A" w:rsidRDefault="0080329A" w:rsidP="00642488">
            <w:r>
              <w:t>22</w:t>
            </w:r>
          </w:p>
        </w:tc>
        <w:tc>
          <w:tcPr>
            <w:tcW w:w="5580" w:type="dxa"/>
          </w:tcPr>
          <w:p w14:paraId="580F296D" w14:textId="18490EA0" w:rsidR="0080329A" w:rsidRDefault="0080329A" w:rsidP="0064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a technique that </w:t>
            </w:r>
            <w:proofErr w:type="gramStart"/>
            <w:r>
              <w:t>divide</w:t>
            </w:r>
            <w:proofErr w:type="gramEnd"/>
            <w:r>
              <w:t xml:space="preserve"> the data into balanced folds</w:t>
            </w:r>
          </w:p>
        </w:tc>
        <w:tc>
          <w:tcPr>
            <w:tcW w:w="3150" w:type="dxa"/>
          </w:tcPr>
          <w:p w14:paraId="58B5194E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Stratified K-Fold Cross-Validation</w:t>
            </w:r>
          </w:p>
        </w:tc>
      </w:tr>
      <w:tr w:rsidR="0080329A" w14:paraId="5C39BD1E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77C2301" w14:textId="384A8C2D" w:rsidR="0080329A" w:rsidRDefault="0080329A" w:rsidP="00463807">
            <w:r>
              <w:t>23</w:t>
            </w:r>
          </w:p>
        </w:tc>
        <w:tc>
          <w:tcPr>
            <w:tcW w:w="5580" w:type="dxa"/>
          </w:tcPr>
          <w:p w14:paraId="1B892BB5" w14:textId="63EE06B3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is a technique that </w:t>
            </w:r>
            <w:proofErr w:type="gramStart"/>
            <w:r>
              <w:t>divide</w:t>
            </w:r>
            <w:proofErr w:type="gramEnd"/>
            <w:r>
              <w:t xml:space="preserve"> the data into observations (smallest unite in data)</w:t>
            </w:r>
          </w:p>
        </w:tc>
        <w:tc>
          <w:tcPr>
            <w:tcW w:w="3150" w:type="dxa"/>
          </w:tcPr>
          <w:p w14:paraId="785E7EF7" w14:textId="77777777" w:rsidR="0080329A" w:rsidRPr="00794DA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794DAA">
              <w:rPr>
                <w:b/>
                <w:bCs/>
                <w:sz w:val="24"/>
                <w:szCs w:val="24"/>
              </w:rPr>
              <w:t>Leave-One-Out Cross-Validation</w:t>
            </w:r>
          </w:p>
        </w:tc>
      </w:tr>
      <w:tr w:rsidR="0080329A" w14:paraId="39145299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E14FF0B" w14:textId="09A0675F" w:rsidR="0080329A" w:rsidRDefault="0080329A" w:rsidP="00463807">
            <w:r>
              <w:t>24</w:t>
            </w:r>
          </w:p>
        </w:tc>
        <w:tc>
          <w:tcPr>
            <w:tcW w:w="5580" w:type="dxa"/>
          </w:tcPr>
          <w:p w14:paraId="2E191D9D" w14:textId="7ED1229B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 is used for visualizing numerical variables</w:t>
            </w:r>
          </w:p>
        </w:tc>
        <w:tc>
          <w:tcPr>
            <w:tcW w:w="3150" w:type="dxa"/>
          </w:tcPr>
          <w:p w14:paraId="1491D13A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Boxplot</w:t>
            </w:r>
          </w:p>
        </w:tc>
      </w:tr>
      <w:tr w:rsidR="0080329A" w14:paraId="47D8962C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328F3C0" w14:textId="489C6022" w:rsidR="0080329A" w:rsidRDefault="0080329A" w:rsidP="00463807">
            <w:r>
              <w:t>25</w:t>
            </w:r>
          </w:p>
        </w:tc>
        <w:tc>
          <w:tcPr>
            <w:tcW w:w="5580" w:type="dxa"/>
          </w:tcPr>
          <w:p w14:paraId="5BB177B8" w14:textId="05E6294C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This metric quantifies the accuracy of the model by calculating the proportion of correctly classified instances in both training and testing datasets.</w:t>
            </w:r>
          </w:p>
        </w:tc>
        <w:tc>
          <w:tcPr>
            <w:tcW w:w="3150" w:type="dxa"/>
          </w:tcPr>
          <w:p w14:paraId="424ABA44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Accuracy Score</w:t>
            </w:r>
          </w:p>
        </w:tc>
      </w:tr>
      <w:tr w:rsidR="0080329A" w14:paraId="69EF4114" w14:textId="77777777" w:rsidTr="00F62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AE9363E" w14:textId="622195CD" w:rsidR="0080329A" w:rsidRDefault="00F62542" w:rsidP="00463807">
            <w:r>
              <w:t>26</w:t>
            </w:r>
          </w:p>
        </w:tc>
        <w:tc>
          <w:tcPr>
            <w:tcW w:w="5580" w:type="dxa"/>
          </w:tcPr>
          <w:p w14:paraId="5B05FD29" w14:textId="0D4BD9D7" w:rsidR="0080329A" w:rsidRDefault="0080329A" w:rsidP="00463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__________ Provides various preprocessing techniques such as </w:t>
            </w:r>
            <w:proofErr w:type="spellStart"/>
            <w:r>
              <w:t>OneHotEncoder</w:t>
            </w:r>
            <w:proofErr w:type="spellEnd"/>
            <w:r>
              <w:t xml:space="preserve">, </w:t>
            </w:r>
            <w:proofErr w:type="spellStart"/>
            <w:r>
              <w:t>MinMaxScaler</w:t>
            </w:r>
            <w:proofErr w:type="spellEnd"/>
            <w:r>
              <w:t>, and Label Encode</w:t>
            </w:r>
          </w:p>
        </w:tc>
        <w:tc>
          <w:tcPr>
            <w:tcW w:w="3150" w:type="dxa"/>
          </w:tcPr>
          <w:p w14:paraId="0FCDEC4F" w14:textId="77777777" w:rsidR="0080329A" w:rsidRDefault="0080329A" w:rsidP="004638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 w:rsidRPr="008452C2">
              <w:rPr>
                <w:b/>
                <w:bCs/>
                <w:sz w:val="24"/>
                <w:szCs w:val="24"/>
              </w:rPr>
              <w:t>sklearn</w:t>
            </w:r>
            <w:proofErr w:type="spellEnd"/>
          </w:p>
        </w:tc>
      </w:tr>
    </w:tbl>
    <w:p w14:paraId="1AA086D1" w14:textId="77777777" w:rsidR="00463807" w:rsidRPr="008D75CC" w:rsidRDefault="00463807" w:rsidP="00463807">
      <w:pPr>
        <w:rPr>
          <w:b/>
          <w:bCs/>
        </w:rPr>
      </w:pPr>
    </w:p>
    <w:p w14:paraId="0D136824" w14:textId="77777777" w:rsidR="007138FA" w:rsidRDefault="00440E56">
      <w:pPr>
        <w:pStyle w:val="Heading2"/>
      </w:pPr>
      <w:r>
        <w:lastRenderedPageBreak/>
        <w:t>3. True or False</w:t>
      </w:r>
    </w:p>
    <w:p w14:paraId="3C8EE354" w14:textId="77777777" w:rsidR="007138FA" w:rsidRDefault="00440E56" w:rsidP="0014197A">
      <w:pPr>
        <w:rPr>
          <w:b/>
          <w:bCs/>
        </w:rPr>
      </w:pPr>
      <w:r w:rsidRPr="0014197A">
        <w:rPr>
          <w:b/>
          <w:bCs/>
        </w:rPr>
        <w:t>Decide whether the following statements are True or False.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25"/>
        <w:gridCol w:w="6716"/>
        <w:gridCol w:w="1289"/>
      </w:tblGrid>
      <w:tr w:rsidR="007233DF" w14:paraId="5B7825E0" w14:textId="77777777" w:rsidTr="0072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BE4415D" w14:textId="77777777" w:rsidR="007233DF" w:rsidRPr="00042CAD" w:rsidRDefault="007233DF" w:rsidP="0014197A">
            <w:pPr>
              <w:rPr>
                <w:color w:val="4F81BD" w:themeColor="accent1"/>
                <w:sz w:val="24"/>
                <w:szCs w:val="24"/>
              </w:rPr>
            </w:pPr>
          </w:p>
        </w:tc>
        <w:tc>
          <w:tcPr>
            <w:tcW w:w="6716" w:type="dxa"/>
          </w:tcPr>
          <w:p w14:paraId="50B3D479" w14:textId="28B4671B" w:rsidR="007233DF" w:rsidRPr="00042CAD" w:rsidRDefault="007233DF" w:rsidP="001419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  <w:sz w:val="24"/>
                <w:szCs w:val="24"/>
              </w:rPr>
            </w:pPr>
            <w:r w:rsidRPr="00042CAD">
              <w:rPr>
                <w:color w:val="4F81BD" w:themeColor="accent1"/>
                <w:sz w:val="24"/>
                <w:szCs w:val="24"/>
              </w:rPr>
              <w:t xml:space="preserve">Questions </w:t>
            </w:r>
          </w:p>
        </w:tc>
        <w:tc>
          <w:tcPr>
            <w:tcW w:w="1289" w:type="dxa"/>
          </w:tcPr>
          <w:p w14:paraId="1DEB0053" w14:textId="77777777" w:rsidR="007233DF" w:rsidRPr="00042CAD" w:rsidRDefault="007233DF" w:rsidP="001419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  <w:sz w:val="24"/>
                <w:szCs w:val="24"/>
              </w:rPr>
            </w:pPr>
            <w:r w:rsidRPr="00042CAD">
              <w:rPr>
                <w:color w:val="4F81BD" w:themeColor="accent1"/>
                <w:sz w:val="24"/>
                <w:szCs w:val="24"/>
              </w:rPr>
              <w:t>Model answer</w:t>
            </w:r>
          </w:p>
        </w:tc>
      </w:tr>
      <w:tr w:rsidR="007233DF" w14:paraId="4F21AB62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2352945" w14:textId="6B5F65FF" w:rsidR="007233DF" w:rsidRDefault="007233DF" w:rsidP="0014197A">
            <w:r>
              <w:t>27</w:t>
            </w:r>
          </w:p>
        </w:tc>
        <w:tc>
          <w:tcPr>
            <w:tcW w:w="6716" w:type="dxa"/>
          </w:tcPr>
          <w:p w14:paraId="4738695C" w14:textId="49DA7056" w:rsidR="007233DF" w:rsidRPr="00FC7D73" w:rsidRDefault="007233DF" w:rsidP="00141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Function "</w:t>
            </w:r>
            <w:proofErr w:type="spellStart"/>
            <w:proofErr w:type="gramStart"/>
            <w:r>
              <w:t>fillna</w:t>
            </w:r>
            <w:proofErr w:type="spellEnd"/>
            <w:r>
              <w:t>( )</w:t>
            </w:r>
            <w:proofErr w:type="gramEnd"/>
            <w:r>
              <w:t xml:space="preserve">" returning "false" if we have null values? </w:t>
            </w:r>
          </w:p>
        </w:tc>
        <w:tc>
          <w:tcPr>
            <w:tcW w:w="1289" w:type="dxa"/>
          </w:tcPr>
          <w:p w14:paraId="5A2EC3FD" w14:textId="77777777" w:rsidR="007233DF" w:rsidRPr="00FC7D73" w:rsidRDefault="007233DF" w:rsidP="00FC7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</w:t>
            </w:r>
          </w:p>
        </w:tc>
      </w:tr>
      <w:tr w:rsidR="007233DF" w14:paraId="0B28CE5E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2C4CCC3" w14:textId="2D59F3D2" w:rsidR="007233DF" w:rsidRDefault="007233DF" w:rsidP="0014197A">
            <w:r>
              <w:t>28</w:t>
            </w:r>
          </w:p>
        </w:tc>
        <w:tc>
          <w:tcPr>
            <w:tcW w:w="6716" w:type="dxa"/>
          </w:tcPr>
          <w:p w14:paraId="59B8ACB6" w14:textId="574EF9C2" w:rsidR="007233DF" w:rsidRPr="00FC7D73" w:rsidRDefault="007233DF" w:rsidP="00141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One hot encoding is converting two categorical variables into numerical format.</w:t>
            </w:r>
          </w:p>
        </w:tc>
        <w:tc>
          <w:tcPr>
            <w:tcW w:w="1289" w:type="dxa"/>
          </w:tcPr>
          <w:p w14:paraId="1CC6A15B" w14:textId="77777777" w:rsidR="007233DF" w:rsidRPr="00FC7D73" w:rsidRDefault="007233DF" w:rsidP="00FC7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</w:t>
            </w:r>
          </w:p>
        </w:tc>
      </w:tr>
      <w:tr w:rsidR="007233DF" w14:paraId="5595C749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3395D21" w14:textId="5B67A650" w:rsidR="007233DF" w:rsidRDefault="007233DF" w:rsidP="00FC7D73">
            <w:r>
              <w:t>29</w:t>
            </w:r>
          </w:p>
        </w:tc>
        <w:tc>
          <w:tcPr>
            <w:tcW w:w="6716" w:type="dxa"/>
          </w:tcPr>
          <w:p w14:paraId="3781A95E" w14:textId="517028CC" w:rsidR="007233DF" w:rsidRPr="00FC7D73" w:rsidRDefault="007233DF" w:rsidP="00FC7D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Local sharing means Uploading the project files to hugging face website.</w:t>
            </w:r>
          </w:p>
        </w:tc>
        <w:tc>
          <w:tcPr>
            <w:tcW w:w="1289" w:type="dxa"/>
          </w:tcPr>
          <w:p w14:paraId="044B3DFD" w14:textId="77777777" w:rsidR="007233DF" w:rsidRPr="00FC7D73" w:rsidRDefault="007233DF" w:rsidP="00FC7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</w:t>
            </w:r>
          </w:p>
        </w:tc>
      </w:tr>
      <w:tr w:rsidR="007233DF" w14:paraId="5444360A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F551587" w14:textId="4664498A" w:rsidR="007233DF" w:rsidRDefault="007233DF" w:rsidP="0014197A">
            <w:r>
              <w:t>30</w:t>
            </w:r>
          </w:p>
        </w:tc>
        <w:tc>
          <w:tcPr>
            <w:tcW w:w="6716" w:type="dxa"/>
          </w:tcPr>
          <w:p w14:paraId="6E0B1415" w14:textId="25D4082E" w:rsidR="007233DF" w:rsidRPr="00FC7D73" w:rsidRDefault="007233DF" w:rsidP="00141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When we are creating new </w:t>
            </w:r>
            <w:proofErr w:type="gramStart"/>
            <w:r>
              <w:t>space</w:t>
            </w:r>
            <w:proofErr w:type="gramEnd"/>
            <w:r>
              <w:t xml:space="preserve"> we choose </w:t>
            </w:r>
            <w:proofErr w:type="spellStart"/>
            <w:r>
              <w:t>streamlit</w:t>
            </w:r>
            <w:proofErr w:type="spellEnd"/>
            <w:r>
              <w:t xml:space="preserve"> as SDK. </w:t>
            </w:r>
          </w:p>
        </w:tc>
        <w:tc>
          <w:tcPr>
            <w:tcW w:w="1289" w:type="dxa"/>
          </w:tcPr>
          <w:p w14:paraId="3A0E5E4B" w14:textId="77777777" w:rsidR="007233DF" w:rsidRPr="00FC7D73" w:rsidRDefault="007233DF" w:rsidP="00FC7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</w:t>
            </w:r>
          </w:p>
        </w:tc>
      </w:tr>
      <w:tr w:rsidR="007233DF" w14:paraId="765829F7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0B82942" w14:textId="35A502C9" w:rsidR="007233DF" w:rsidRDefault="007233DF" w:rsidP="0014197A">
            <w:r>
              <w:t>31</w:t>
            </w:r>
          </w:p>
        </w:tc>
        <w:tc>
          <w:tcPr>
            <w:tcW w:w="6716" w:type="dxa"/>
          </w:tcPr>
          <w:p w14:paraId="57DA12D2" w14:textId="23DB0636" w:rsidR="007233DF" w:rsidRPr="00FC7D73" w:rsidRDefault="007233DF" w:rsidP="00141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The heatmap is indeed a powerful tool for visualizing relationships within data, offering an intuitive and colorful representation.</w:t>
            </w:r>
          </w:p>
        </w:tc>
        <w:tc>
          <w:tcPr>
            <w:tcW w:w="1289" w:type="dxa"/>
          </w:tcPr>
          <w:p w14:paraId="6410DF6C" w14:textId="77777777" w:rsidR="007233DF" w:rsidRPr="00FC7D73" w:rsidRDefault="007233DF" w:rsidP="00FC7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True</w:t>
            </w:r>
          </w:p>
        </w:tc>
      </w:tr>
      <w:tr w:rsidR="007233DF" w14:paraId="6AF130BE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60F3DB7" w14:textId="48CDBD2A" w:rsidR="007233DF" w:rsidRDefault="007233DF" w:rsidP="00F21491">
            <w:pPr>
              <w:tabs>
                <w:tab w:val="right" w:pos="6822"/>
              </w:tabs>
            </w:pPr>
            <w:r>
              <w:t>32</w:t>
            </w:r>
          </w:p>
        </w:tc>
        <w:tc>
          <w:tcPr>
            <w:tcW w:w="6716" w:type="dxa"/>
          </w:tcPr>
          <w:p w14:paraId="2F4EF2F9" w14:textId="086CA7D2" w:rsidR="007233DF" w:rsidRPr="00FC7D73" w:rsidRDefault="007233DF" w:rsidP="00F21491">
            <w:pPr>
              <w:tabs>
                <w:tab w:val="right" w:pos="682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Cross Validation has four types </w:t>
            </w:r>
            <w:r>
              <w:tab/>
            </w:r>
          </w:p>
        </w:tc>
        <w:tc>
          <w:tcPr>
            <w:tcW w:w="1289" w:type="dxa"/>
          </w:tcPr>
          <w:p w14:paraId="02CC193F" w14:textId="77777777" w:rsidR="007233DF" w:rsidRPr="00FC7D73" w:rsidRDefault="007233DF" w:rsidP="00FC7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True</w:t>
            </w:r>
          </w:p>
        </w:tc>
      </w:tr>
      <w:tr w:rsidR="007233DF" w14:paraId="0D857366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FA7D863" w14:textId="59396AE4" w:rsidR="007233DF" w:rsidRDefault="007233DF" w:rsidP="00E94FF8">
            <w:pPr>
              <w:tabs>
                <w:tab w:val="right" w:pos="6822"/>
              </w:tabs>
            </w:pPr>
            <w:r>
              <w:t>33</w:t>
            </w:r>
          </w:p>
        </w:tc>
        <w:tc>
          <w:tcPr>
            <w:tcW w:w="6716" w:type="dxa"/>
          </w:tcPr>
          <w:p w14:paraId="41E7E555" w14:textId="4978072F" w:rsidR="007233DF" w:rsidRDefault="007233DF" w:rsidP="00E94FF8">
            <w:pPr>
              <w:tabs>
                <w:tab w:val="right" w:pos="682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 K-Fold cross validation we divide the data into equal folds. </w:t>
            </w:r>
          </w:p>
        </w:tc>
        <w:tc>
          <w:tcPr>
            <w:tcW w:w="1289" w:type="dxa"/>
          </w:tcPr>
          <w:p w14:paraId="7855C578" w14:textId="77777777" w:rsidR="007233DF" w:rsidRDefault="007233DF" w:rsidP="00E94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True</w:t>
            </w:r>
          </w:p>
        </w:tc>
      </w:tr>
      <w:tr w:rsidR="007233DF" w14:paraId="2DDE26D9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AD8DE48" w14:textId="7730C137" w:rsidR="007233DF" w:rsidRDefault="007233DF" w:rsidP="00E94FF8">
            <w:pPr>
              <w:tabs>
                <w:tab w:val="right" w:pos="6822"/>
              </w:tabs>
            </w:pPr>
            <w:r>
              <w:t>34</w:t>
            </w:r>
          </w:p>
        </w:tc>
        <w:tc>
          <w:tcPr>
            <w:tcW w:w="6716" w:type="dxa"/>
          </w:tcPr>
          <w:p w14:paraId="53A8CB9F" w14:textId="0F2698AA" w:rsidR="007233DF" w:rsidRDefault="007233DF" w:rsidP="00E94FF8">
            <w:pPr>
              <w:tabs>
                <w:tab w:val="right" w:pos="682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Joblib</w:t>
            </w:r>
            <w:proofErr w:type="spellEnd"/>
            <w:r>
              <w:t xml:space="preserve"> is used for data manipulation and analysis.</w:t>
            </w:r>
          </w:p>
        </w:tc>
        <w:tc>
          <w:tcPr>
            <w:tcW w:w="1289" w:type="dxa"/>
          </w:tcPr>
          <w:p w14:paraId="0D987C1D" w14:textId="77777777" w:rsidR="007233DF" w:rsidRDefault="007233DF" w:rsidP="00E94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False</w:t>
            </w:r>
          </w:p>
        </w:tc>
      </w:tr>
      <w:tr w:rsidR="007233DF" w14:paraId="39C513CF" w14:textId="77777777" w:rsidTr="00723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48CF21E" w14:textId="2AA198F6" w:rsidR="007233DF" w:rsidRDefault="007233DF" w:rsidP="00E94FF8">
            <w:pPr>
              <w:tabs>
                <w:tab w:val="right" w:pos="6822"/>
              </w:tabs>
            </w:pPr>
            <w:r>
              <w:t>35</w:t>
            </w:r>
          </w:p>
        </w:tc>
        <w:tc>
          <w:tcPr>
            <w:tcW w:w="6716" w:type="dxa"/>
          </w:tcPr>
          <w:p w14:paraId="3E852328" w14:textId="76281741" w:rsidR="007233DF" w:rsidRDefault="007233DF" w:rsidP="00E94FF8">
            <w:pPr>
              <w:tabs>
                <w:tab w:val="right" w:pos="682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Provides various preprocessing techniques such as </w:t>
            </w:r>
            <w:proofErr w:type="spellStart"/>
            <w:r>
              <w:t>OneHotEncoder</w:t>
            </w:r>
            <w:proofErr w:type="spellEnd"/>
            <w:r>
              <w:t xml:space="preserve">, </w:t>
            </w:r>
            <w:proofErr w:type="spellStart"/>
            <w:r>
              <w:t>MinMaxScaler</w:t>
            </w:r>
            <w:proofErr w:type="spellEnd"/>
            <w:r>
              <w:t xml:space="preserve">, and </w:t>
            </w:r>
            <w:proofErr w:type="spellStart"/>
            <w:r>
              <w:t>LabelEncoder</w:t>
            </w:r>
            <w:proofErr w:type="spellEnd"/>
            <w:r>
              <w:t xml:space="preserve">. </w:t>
            </w:r>
          </w:p>
        </w:tc>
        <w:tc>
          <w:tcPr>
            <w:tcW w:w="1289" w:type="dxa"/>
          </w:tcPr>
          <w:p w14:paraId="14A28495" w14:textId="77777777" w:rsidR="007233DF" w:rsidRDefault="007233DF" w:rsidP="00E94F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False </w:t>
            </w:r>
          </w:p>
        </w:tc>
      </w:tr>
    </w:tbl>
    <w:p w14:paraId="5895B135" w14:textId="77777777" w:rsidR="007138FA" w:rsidRDefault="007138FA" w:rsidP="006A4F24"/>
    <w:tbl>
      <w:tblPr>
        <w:tblW w:w="10425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7755"/>
        <w:gridCol w:w="1965"/>
      </w:tblGrid>
      <w:tr w:rsidR="005A0EE3" w14:paraId="2256E194" w14:textId="77777777" w:rsidTr="0017480F">
        <w:tc>
          <w:tcPr>
            <w:tcW w:w="10425" w:type="dxa"/>
            <w:gridSpan w:val="3"/>
            <w:shd w:val="clear" w:color="auto" w:fill="A5C9EB"/>
          </w:tcPr>
          <w:p w14:paraId="444B931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 or False</w:t>
            </w:r>
          </w:p>
        </w:tc>
      </w:tr>
      <w:tr w:rsidR="005A0EE3" w14:paraId="415E79ED" w14:textId="77777777" w:rsidTr="0017480F">
        <w:tc>
          <w:tcPr>
            <w:tcW w:w="705" w:type="dxa"/>
          </w:tcPr>
          <w:p w14:paraId="7A18A6C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7755" w:type="dxa"/>
          </w:tcPr>
          <w:p w14:paraId="1EC3337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Question </w:t>
            </w:r>
          </w:p>
        </w:tc>
        <w:tc>
          <w:tcPr>
            <w:tcW w:w="1965" w:type="dxa"/>
          </w:tcPr>
          <w:p w14:paraId="4199B91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70C54BB9" w14:textId="77777777" w:rsidTr="0017480F">
        <w:tc>
          <w:tcPr>
            <w:tcW w:w="705" w:type="dxa"/>
          </w:tcPr>
          <w:p w14:paraId="60785961" w14:textId="4C2B6AAD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7755" w:type="dxa"/>
          </w:tcPr>
          <w:p w14:paraId="0409C7B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10 Home edition is suitable for basic AI projects but has limited GPU support.</w:t>
            </w:r>
          </w:p>
        </w:tc>
        <w:tc>
          <w:tcPr>
            <w:tcW w:w="1965" w:type="dxa"/>
          </w:tcPr>
          <w:p w14:paraId="06406DE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72F18C5E" w14:textId="77777777" w:rsidTr="0017480F">
        <w:tc>
          <w:tcPr>
            <w:tcW w:w="705" w:type="dxa"/>
          </w:tcPr>
          <w:p w14:paraId="5BF6EE5E" w14:textId="03BCCB91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7755" w:type="dxa"/>
          </w:tcPr>
          <w:p w14:paraId="2B23773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Linux distributions are generally free to use and modify.</w:t>
            </w:r>
          </w:p>
        </w:tc>
        <w:tc>
          <w:tcPr>
            <w:tcW w:w="1965" w:type="dxa"/>
          </w:tcPr>
          <w:p w14:paraId="0AA18ED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2EC80543" w14:textId="77777777" w:rsidTr="0017480F">
        <w:tc>
          <w:tcPr>
            <w:tcW w:w="705" w:type="dxa"/>
          </w:tcPr>
          <w:p w14:paraId="37A2F02E" w14:textId="0AF0DD07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7755" w:type="dxa"/>
          </w:tcPr>
          <w:p w14:paraId="00E4DC4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7 is the most suitable version for complex AI tasks due to its modern features.</w:t>
            </w:r>
          </w:p>
        </w:tc>
        <w:tc>
          <w:tcPr>
            <w:tcW w:w="1965" w:type="dxa"/>
          </w:tcPr>
          <w:p w14:paraId="66E3087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3816AD6D" w14:textId="77777777" w:rsidTr="0017480F">
        <w:tc>
          <w:tcPr>
            <w:tcW w:w="705" w:type="dxa"/>
          </w:tcPr>
          <w:p w14:paraId="4A7EA658" w14:textId="314E04D9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7755" w:type="dxa"/>
          </w:tcPr>
          <w:p w14:paraId="77C050F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Linux offers a variety of distributions that can cater to different hardware capabilities.</w:t>
            </w:r>
          </w:p>
        </w:tc>
        <w:tc>
          <w:tcPr>
            <w:tcW w:w="1965" w:type="dxa"/>
          </w:tcPr>
          <w:p w14:paraId="27EFDDA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7DBF54C5" w14:textId="77777777" w:rsidTr="0017480F">
        <w:tc>
          <w:tcPr>
            <w:tcW w:w="705" w:type="dxa"/>
          </w:tcPr>
          <w:p w14:paraId="59080810" w14:textId="69CE4F18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7755" w:type="dxa"/>
          </w:tcPr>
          <w:p w14:paraId="242A230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GPU is essential for basic AI projects on Windows</w:t>
            </w:r>
          </w:p>
        </w:tc>
        <w:tc>
          <w:tcPr>
            <w:tcW w:w="1965" w:type="dxa"/>
          </w:tcPr>
          <w:p w14:paraId="7F8DCB5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4477C839" w14:textId="77777777" w:rsidTr="0017480F">
        <w:tc>
          <w:tcPr>
            <w:tcW w:w="705" w:type="dxa"/>
          </w:tcPr>
          <w:p w14:paraId="30240D5E" w14:textId="6B1EDBF0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7755" w:type="dxa"/>
          </w:tcPr>
          <w:p w14:paraId="7221961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8.1 was primarily designed with touch-friendly features.</w:t>
            </w:r>
          </w:p>
        </w:tc>
        <w:tc>
          <w:tcPr>
            <w:tcW w:w="1965" w:type="dxa"/>
          </w:tcPr>
          <w:p w14:paraId="0D88642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76AFA0C4" w14:textId="77777777" w:rsidTr="0017480F">
        <w:tc>
          <w:tcPr>
            <w:tcW w:w="705" w:type="dxa"/>
          </w:tcPr>
          <w:p w14:paraId="4248FD30" w14:textId="09C331FC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7755" w:type="dxa"/>
          </w:tcPr>
          <w:p w14:paraId="0525E30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software is generally more customizable than commercial software.</w:t>
            </w:r>
          </w:p>
        </w:tc>
        <w:tc>
          <w:tcPr>
            <w:tcW w:w="1965" w:type="dxa"/>
          </w:tcPr>
          <w:p w14:paraId="1983F73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47CCC396" w14:textId="77777777" w:rsidTr="0017480F">
        <w:tc>
          <w:tcPr>
            <w:tcW w:w="705" w:type="dxa"/>
          </w:tcPr>
          <w:p w14:paraId="4AB76A5A" w14:textId="4A0EDEE0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43</w:t>
            </w:r>
          </w:p>
        </w:tc>
        <w:tc>
          <w:tcPr>
            <w:tcW w:w="7755" w:type="dxa"/>
          </w:tcPr>
          <w:p w14:paraId="7977CEF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Linux distributions always require high-end hardware to run efficiently.</w:t>
            </w:r>
          </w:p>
        </w:tc>
        <w:tc>
          <w:tcPr>
            <w:tcW w:w="1965" w:type="dxa"/>
          </w:tcPr>
          <w:p w14:paraId="044AE20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16851898" w14:textId="77777777" w:rsidTr="0017480F">
        <w:tc>
          <w:tcPr>
            <w:tcW w:w="705" w:type="dxa"/>
          </w:tcPr>
          <w:p w14:paraId="15782411" w14:textId="71B7676A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7755" w:type="dxa"/>
          </w:tcPr>
          <w:p w14:paraId="3D0C5A1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Professional edition of Windows 10 provides better GPU support for AI tasks than the </w:t>
            </w:r>
            <w:proofErr w:type="gramStart"/>
            <w:r>
              <w:rPr>
                <w:sz w:val="28"/>
                <w:szCs w:val="28"/>
              </w:rPr>
              <w:t>Home</w:t>
            </w:r>
            <w:proofErr w:type="gramEnd"/>
            <w:r>
              <w:rPr>
                <w:sz w:val="28"/>
                <w:szCs w:val="28"/>
              </w:rPr>
              <w:t xml:space="preserve"> edition.</w:t>
            </w:r>
          </w:p>
        </w:tc>
        <w:tc>
          <w:tcPr>
            <w:tcW w:w="1965" w:type="dxa"/>
          </w:tcPr>
          <w:p w14:paraId="1DE9343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08BA70D7" w14:textId="77777777" w:rsidTr="0017480F">
        <w:tc>
          <w:tcPr>
            <w:tcW w:w="705" w:type="dxa"/>
          </w:tcPr>
          <w:p w14:paraId="0B0D474E" w14:textId="3EB75A61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7755" w:type="dxa"/>
          </w:tcPr>
          <w:p w14:paraId="177524C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10 Pro includes BitLocker encryption for enhanced data security.</w:t>
            </w:r>
          </w:p>
        </w:tc>
        <w:tc>
          <w:tcPr>
            <w:tcW w:w="1965" w:type="dxa"/>
          </w:tcPr>
          <w:p w14:paraId="0410849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5183E5BB" w14:textId="77777777" w:rsidTr="0017480F">
        <w:tc>
          <w:tcPr>
            <w:tcW w:w="705" w:type="dxa"/>
          </w:tcPr>
          <w:p w14:paraId="7387AA7D" w14:textId="03BCDB4B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7755" w:type="dxa"/>
          </w:tcPr>
          <w:p w14:paraId="36A47B1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7 Home Basic offers advanced features like joining domains</w:t>
            </w:r>
          </w:p>
        </w:tc>
        <w:tc>
          <w:tcPr>
            <w:tcW w:w="1965" w:type="dxa"/>
          </w:tcPr>
          <w:p w14:paraId="5F12062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76289A3B" w14:textId="77777777" w:rsidTr="0017480F">
        <w:tc>
          <w:tcPr>
            <w:tcW w:w="705" w:type="dxa"/>
          </w:tcPr>
          <w:p w14:paraId="4C111AAA" w14:textId="0862D1C1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7755" w:type="dxa"/>
          </w:tcPr>
          <w:p w14:paraId="4738BC8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Linux distributions such as Ubuntu and Linux Mint are considered </w:t>
            </w:r>
            <w:proofErr w:type="gramStart"/>
            <w:r>
              <w:rPr>
                <w:sz w:val="28"/>
                <w:szCs w:val="28"/>
              </w:rPr>
              <w:t>beginner-friendly</w:t>
            </w:r>
            <w:proofErr w:type="gram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965" w:type="dxa"/>
          </w:tcPr>
          <w:p w14:paraId="66A57FE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16DF3B64" w14:textId="77777777" w:rsidTr="0017480F">
        <w:tc>
          <w:tcPr>
            <w:tcW w:w="705" w:type="dxa"/>
          </w:tcPr>
          <w:p w14:paraId="0EB1B70F" w14:textId="674ACAF4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7755" w:type="dxa"/>
          </w:tcPr>
          <w:p w14:paraId="52C8640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Education edition of Windows 10 has more features tailored to businesses than schools.</w:t>
            </w:r>
          </w:p>
        </w:tc>
        <w:tc>
          <w:tcPr>
            <w:tcW w:w="1965" w:type="dxa"/>
          </w:tcPr>
          <w:p w14:paraId="6CB27FD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1F709035" w14:textId="77777777" w:rsidTr="0017480F">
        <w:tc>
          <w:tcPr>
            <w:tcW w:w="705" w:type="dxa"/>
          </w:tcPr>
          <w:p w14:paraId="0CF62E8B" w14:textId="7942E5FF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7755" w:type="dxa"/>
          </w:tcPr>
          <w:p w14:paraId="5B643B5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licenses like the MIT license allow users to modify and redistribute software.</w:t>
            </w:r>
          </w:p>
        </w:tc>
        <w:tc>
          <w:tcPr>
            <w:tcW w:w="1965" w:type="dxa"/>
          </w:tcPr>
          <w:p w14:paraId="2F45AFA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557E2028" w14:textId="77777777" w:rsidTr="0017480F">
        <w:tc>
          <w:tcPr>
            <w:tcW w:w="705" w:type="dxa"/>
          </w:tcPr>
          <w:p w14:paraId="3C59025E" w14:textId="12497E07" w:rsidR="005A0EE3" w:rsidRDefault="001F53B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755" w:type="dxa"/>
          </w:tcPr>
          <w:p w14:paraId="3DBCA41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 SSD is recommended over an HDD for faster loading and performance in AI projects.</w:t>
            </w:r>
          </w:p>
        </w:tc>
        <w:tc>
          <w:tcPr>
            <w:tcW w:w="1965" w:type="dxa"/>
          </w:tcPr>
          <w:p w14:paraId="08EF0AC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6E66E5BF" w14:textId="77777777" w:rsidTr="0017480F">
        <w:tc>
          <w:tcPr>
            <w:tcW w:w="705" w:type="dxa"/>
          </w:tcPr>
          <w:p w14:paraId="62A47585" w14:textId="4926018B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</w:t>
            </w:r>
          </w:p>
        </w:tc>
        <w:tc>
          <w:tcPr>
            <w:tcW w:w="7755" w:type="dxa"/>
          </w:tcPr>
          <w:p w14:paraId="5A3D6B1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11 requires more RAM and better CPU performance compared to Windows 7.</w:t>
            </w:r>
          </w:p>
        </w:tc>
        <w:tc>
          <w:tcPr>
            <w:tcW w:w="1965" w:type="dxa"/>
          </w:tcPr>
          <w:p w14:paraId="01427A9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3964B00C" w14:textId="77777777" w:rsidTr="0017480F">
        <w:tc>
          <w:tcPr>
            <w:tcW w:w="705" w:type="dxa"/>
          </w:tcPr>
          <w:p w14:paraId="7C88D53B" w14:textId="26E541B2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7755" w:type="dxa"/>
          </w:tcPr>
          <w:p w14:paraId="2869462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Most modern AI software can run on Windows 7 without any compatibility issues.</w:t>
            </w:r>
          </w:p>
        </w:tc>
        <w:tc>
          <w:tcPr>
            <w:tcW w:w="1965" w:type="dxa"/>
          </w:tcPr>
          <w:p w14:paraId="69B3FFA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3FCA5EDF" w14:textId="77777777" w:rsidTr="0017480F">
        <w:tc>
          <w:tcPr>
            <w:tcW w:w="705" w:type="dxa"/>
          </w:tcPr>
          <w:p w14:paraId="66C27D2C" w14:textId="26281E97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</w:p>
        </w:tc>
        <w:tc>
          <w:tcPr>
            <w:tcW w:w="7755" w:type="dxa"/>
          </w:tcPr>
          <w:p w14:paraId="4E48DF6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Ultimate edition of Windows 7 includes all features of the Professional edition and more, such as BitLocker.</w:t>
            </w:r>
          </w:p>
        </w:tc>
        <w:tc>
          <w:tcPr>
            <w:tcW w:w="1965" w:type="dxa"/>
          </w:tcPr>
          <w:p w14:paraId="5CAEFA6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2A4CA059" w14:textId="77777777" w:rsidTr="0017480F">
        <w:tc>
          <w:tcPr>
            <w:tcW w:w="705" w:type="dxa"/>
          </w:tcPr>
          <w:p w14:paraId="51A67617" w14:textId="02BF9BD6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7755" w:type="dxa"/>
          </w:tcPr>
          <w:p w14:paraId="7A0D2B7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10 Pro provides the same level of security and management features as Windows 10 Home.</w:t>
            </w:r>
          </w:p>
        </w:tc>
        <w:tc>
          <w:tcPr>
            <w:tcW w:w="1965" w:type="dxa"/>
          </w:tcPr>
          <w:p w14:paraId="66496FA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40606120" w14:textId="77777777" w:rsidTr="0017480F">
        <w:tc>
          <w:tcPr>
            <w:tcW w:w="705" w:type="dxa"/>
          </w:tcPr>
          <w:p w14:paraId="58B051E5" w14:textId="29B7F451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7755" w:type="dxa"/>
          </w:tcPr>
          <w:p w14:paraId="7F4296A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Most Linux distributions can be downloaded and installed at no cost, making them an economical choice for AI development.</w:t>
            </w:r>
          </w:p>
        </w:tc>
        <w:tc>
          <w:tcPr>
            <w:tcW w:w="1965" w:type="dxa"/>
          </w:tcPr>
          <w:p w14:paraId="389B7EE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698CDE3F" w14:textId="77777777" w:rsidTr="0017480F">
        <w:tc>
          <w:tcPr>
            <w:tcW w:w="705" w:type="dxa"/>
          </w:tcPr>
          <w:p w14:paraId="4C7AD01B" w14:textId="5397DE2D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56</w:t>
            </w:r>
          </w:p>
        </w:tc>
        <w:tc>
          <w:tcPr>
            <w:tcW w:w="7755" w:type="dxa"/>
          </w:tcPr>
          <w:p w14:paraId="1E8E809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licenses can sometimes be transferred to another computer if it’s a retail version.</w:t>
            </w:r>
          </w:p>
        </w:tc>
        <w:tc>
          <w:tcPr>
            <w:tcW w:w="1965" w:type="dxa"/>
          </w:tcPr>
          <w:p w14:paraId="5BE7E01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0066FC03" w14:textId="77777777" w:rsidTr="0017480F">
        <w:tc>
          <w:tcPr>
            <w:tcW w:w="705" w:type="dxa"/>
          </w:tcPr>
          <w:p w14:paraId="5C36F572" w14:textId="62AE861E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  <w:tc>
          <w:tcPr>
            <w:tcW w:w="7755" w:type="dxa"/>
          </w:tcPr>
          <w:p w14:paraId="4372F91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Puppy Linux is designed to be lightweight and is ideal for low-spec computers.</w:t>
            </w:r>
          </w:p>
        </w:tc>
        <w:tc>
          <w:tcPr>
            <w:tcW w:w="1965" w:type="dxa"/>
          </w:tcPr>
          <w:p w14:paraId="2CCAF00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00BE6BFB" w14:textId="77777777" w:rsidTr="0017480F">
        <w:tc>
          <w:tcPr>
            <w:tcW w:w="705" w:type="dxa"/>
          </w:tcPr>
          <w:p w14:paraId="09DEACCD" w14:textId="458F5F0B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</w:p>
        </w:tc>
        <w:tc>
          <w:tcPr>
            <w:tcW w:w="7755" w:type="dxa"/>
          </w:tcPr>
          <w:p w14:paraId="3E97E04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retail Windows license allows the license to be transferred to another computer.</w:t>
            </w:r>
          </w:p>
        </w:tc>
        <w:tc>
          <w:tcPr>
            <w:tcW w:w="1965" w:type="dxa"/>
          </w:tcPr>
          <w:p w14:paraId="6385028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52FAE051" w14:textId="77777777" w:rsidTr="0017480F">
        <w:tc>
          <w:tcPr>
            <w:tcW w:w="705" w:type="dxa"/>
          </w:tcPr>
          <w:p w14:paraId="2441307C" w14:textId="706E11AE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7755" w:type="dxa"/>
          </w:tcPr>
          <w:p w14:paraId="73EDD6A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 is not necessary to check for software compatibility before installing an application.</w:t>
            </w:r>
          </w:p>
        </w:tc>
        <w:tc>
          <w:tcPr>
            <w:tcW w:w="1965" w:type="dxa"/>
          </w:tcPr>
          <w:p w14:paraId="065055D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5A0EE3" w14:paraId="7CCF151D" w14:textId="77777777" w:rsidTr="0017480F">
        <w:tc>
          <w:tcPr>
            <w:tcW w:w="705" w:type="dxa"/>
          </w:tcPr>
          <w:p w14:paraId="7D7C65E1" w14:textId="04F446B6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7755" w:type="dxa"/>
          </w:tcPr>
          <w:p w14:paraId="285D5C8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Creating a backup before OS installation is optional but highly recommended.</w:t>
            </w:r>
          </w:p>
        </w:tc>
        <w:tc>
          <w:tcPr>
            <w:tcW w:w="1965" w:type="dxa"/>
          </w:tcPr>
          <w:p w14:paraId="20B28CC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7AA32AEF" w14:textId="77777777" w:rsidTr="0017480F">
        <w:tc>
          <w:tcPr>
            <w:tcW w:w="705" w:type="dxa"/>
          </w:tcPr>
          <w:p w14:paraId="2F69F88A" w14:textId="695C49B9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</w:t>
            </w:r>
          </w:p>
        </w:tc>
        <w:tc>
          <w:tcPr>
            <w:tcW w:w="7755" w:type="dxa"/>
          </w:tcPr>
          <w:p w14:paraId="0F709B7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compatibility check for Linux distributions can be performed using a tool called </w:t>
            </w:r>
            <w:proofErr w:type="spellStart"/>
            <w:r>
              <w:rPr>
                <w:sz w:val="28"/>
                <w:szCs w:val="28"/>
              </w:rPr>
              <w:t>Distrochooser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965" w:type="dxa"/>
          </w:tcPr>
          <w:p w14:paraId="6E096CE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50DFA863" w14:textId="77777777" w:rsidTr="0017480F">
        <w:tc>
          <w:tcPr>
            <w:tcW w:w="705" w:type="dxa"/>
          </w:tcPr>
          <w:p w14:paraId="60B3175F" w14:textId="2C9E4DC1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</w:p>
        </w:tc>
        <w:tc>
          <w:tcPr>
            <w:tcW w:w="7755" w:type="dxa"/>
          </w:tcPr>
          <w:p w14:paraId="51947DC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During OS installation, choosing the "Custom" type allows users to modify partitions.</w:t>
            </w:r>
          </w:p>
        </w:tc>
        <w:tc>
          <w:tcPr>
            <w:tcW w:w="1965" w:type="dxa"/>
          </w:tcPr>
          <w:p w14:paraId="48AA85E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2AA1D3AD" w14:textId="77777777" w:rsidTr="0017480F">
        <w:tc>
          <w:tcPr>
            <w:tcW w:w="705" w:type="dxa"/>
          </w:tcPr>
          <w:p w14:paraId="2F4BC405" w14:textId="1B84CAAC" w:rsidR="005A0EE3" w:rsidRDefault="004B2387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</w:t>
            </w:r>
          </w:p>
        </w:tc>
        <w:tc>
          <w:tcPr>
            <w:tcW w:w="7755" w:type="dxa"/>
          </w:tcPr>
          <w:p w14:paraId="08ABB66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 operating system’s user guide often provides troubleshooting tips for common issues.</w:t>
            </w:r>
          </w:p>
        </w:tc>
        <w:tc>
          <w:tcPr>
            <w:tcW w:w="1965" w:type="dxa"/>
          </w:tcPr>
          <w:p w14:paraId="3E825FC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48D9EDC5" w14:textId="77777777" w:rsidTr="0017480F">
        <w:tc>
          <w:tcPr>
            <w:tcW w:w="705" w:type="dxa"/>
          </w:tcPr>
          <w:p w14:paraId="1D426107" w14:textId="19833053" w:rsidR="005A0EE3" w:rsidRDefault="00EF0E92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</w:t>
            </w:r>
          </w:p>
        </w:tc>
        <w:tc>
          <w:tcPr>
            <w:tcW w:w="7755" w:type="dxa"/>
          </w:tcPr>
          <w:p w14:paraId="1691007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transfer between devices can be done via both cloud and portable storage options.</w:t>
            </w:r>
          </w:p>
        </w:tc>
        <w:tc>
          <w:tcPr>
            <w:tcW w:w="1965" w:type="dxa"/>
          </w:tcPr>
          <w:p w14:paraId="53CBB48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5A0EE3" w14:paraId="3AE634B6" w14:textId="77777777" w:rsidTr="0017480F">
        <w:tc>
          <w:tcPr>
            <w:tcW w:w="705" w:type="dxa"/>
          </w:tcPr>
          <w:p w14:paraId="6B837E06" w14:textId="5530B626" w:rsidR="005A0EE3" w:rsidRDefault="00EF0E92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7755" w:type="dxa"/>
          </w:tcPr>
          <w:p w14:paraId="2E8695C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installation process for Windows and Linux never requires internet access.</w:t>
            </w:r>
          </w:p>
        </w:tc>
        <w:tc>
          <w:tcPr>
            <w:tcW w:w="1965" w:type="dxa"/>
          </w:tcPr>
          <w:p w14:paraId="7C2BE46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</w:tbl>
    <w:p w14:paraId="2C80F62C" w14:textId="77777777" w:rsidR="005A0EE3" w:rsidRDefault="005A0EE3" w:rsidP="005A0EE3"/>
    <w:tbl>
      <w:tblPr>
        <w:tblW w:w="9993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7050"/>
        <w:gridCol w:w="2343"/>
      </w:tblGrid>
      <w:tr w:rsidR="005A0EE3" w14:paraId="013B6D5C" w14:textId="77777777" w:rsidTr="000D5F8B">
        <w:tc>
          <w:tcPr>
            <w:tcW w:w="9993" w:type="dxa"/>
            <w:gridSpan w:val="3"/>
            <w:shd w:val="clear" w:color="auto" w:fill="A5C9EB"/>
          </w:tcPr>
          <w:p w14:paraId="6A70B77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Choose the correct answer</w:t>
            </w:r>
          </w:p>
        </w:tc>
      </w:tr>
      <w:tr w:rsidR="005A0EE3" w14:paraId="2CBA2AF7" w14:textId="77777777" w:rsidTr="000D5F8B">
        <w:tc>
          <w:tcPr>
            <w:tcW w:w="600" w:type="dxa"/>
          </w:tcPr>
          <w:p w14:paraId="5FDF121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7050" w:type="dxa"/>
          </w:tcPr>
          <w:p w14:paraId="0BC550D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Question </w:t>
            </w:r>
          </w:p>
        </w:tc>
        <w:tc>
          <w:tcPr>
            <w:tcW w:w="2340" w:type="dxa"/>
          </w:tcPr>
          <w:p w14:paraId="2BBA7F8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441FF126" w14:textId="77777777" w:rsidTr="000D5F8B">
        <w:tc>
          <w:tcPr>
            <w:tcW w:w="600" w:type="dxa"/>
          </w:tcPr>
          <w:p w14:paraId="7D0F1AEC" w14:textId="04F199B0" w:rsidR="005A0EE3" w:rsidRDefault="00EF0E92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  <w:tc>
          <w:tcPr>
            <w:tcW w:w="7050" w:type="dxa"/>
          </w:tcPr>
          <w:p w14:paraId="4788BDBB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Windows version is best for AI development with full GPU support?</w:t>
            </w:r>
          </w:p>
          <w:p w14:paraId="63E37B49" w14:textId="77777777" w:rsidR="005A0EE3" w:rsidRDefault="005A0EE3" w:rsidP="005A0EE3">
            <w:pPr>
              <w:numPr>
                <w:ilvl w:val="0"/>
                <w:numId w:val="14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Windows 7</w:t>
            </w:r>
          </w:p>
          <w:p w14:paraId="28FD7CE2" w14:textId="77777777" w:rsidR="005A0EE3" w:rsidRDefault="005A0EE3" w:rsidP="005A0EE3">
            <w:pPr>
              <w:numPr>
                <w:ilvl w:val="0"/>
                <w:numId w:val="14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B) Windows 10 Home</w:t>
            </w:r>
          </w:p>
          <w:p w14:paraId="1FACAA05" w14:textId="77777777" w:rsidR="005A0EE3" w:rsidRDefault="005A0EE3" w:rsidP="005A0EE3">
            <w:pPr>
              <w:numPr>
                <w:ilvl w:val="0"/>
                <w:numId w:val="14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Windows 10 Pro</w:t>
            </w:r>
          </w:p>
          <w:p w14:paraId="3E0332F8" w14:textId="77777777" w:rsidR="005A0EE3" w:rsidRDefault="005A0EE3" w:rsidP="005A0EE3">
            <w:pPr>
              <w:numPr>
                <w:ilvl w:val="0"/>
                <w:numId w:val="14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Windows 11 Enterprise</w:t>
            </w:r>
          </w:p>
        </w:tc>
        <w:tc>
          <w:tcPr>
            <w:tcW w:w="2340" w:type="dxa"/>
          </w:tcPr>
          <w:p w14:paraId="1BC733E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C) Windows 10 Pro</w:t>
            </w:r>
          </w:p>
        </w:tc>
      </w:tr>
      <w:tr w:rsidR="005A0EE3" w14:paraId="59DA9068" w14:textId="77777777" w:rsidTr="000D5F8B">
        <w:tc>
          <w:tcPr>
            <w:tcW w:w="600" w:type="dxa"/>
          </w:tcPr>
          <w:p w14:paraId="187327C8" w14:textId="21F28B4D" w:rsidR="005A0EE3" w:rsidRDefault="00EF0E92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</w:t>
            </w:r>
          </w:p>
        </w:tc>
        <w:tc>
          <w:tcPr>
            <w:tcW w:w="7050" w:type="dxa"/>
          </w:tcPr>
          <w:p w14:paraId="14C9E97E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is </w:t>
            </w:r>
            <w:proofErr w:type="gramStart"/>
            <w:r>
              <w:rPr>
                <w:sz w:val="28"/>
                <w:szCs w:val="28"/>
              </w:rPr>
              <w:t>a key</w:t>
            </w:r>
            <w:proofErr w:type="gramEnd"/>
            <w:r>
              <w:rPr>
                <w:sz w:val="28"/>
                <w:szCs w:val="28"/>
              </w:rPr>
              <w:t xml:space="preserve"> advantage of using Linux for AI development?</w:t>
            </w:r>
          </w:p>
          <w:p w14:paraId="210F4557" w14:textId="77777777" w:rsidR="005A0EE3" w:rsidRDefault="005A0EE3" w:rsidP="005A0EE3">
            <w:pPr>
              <w:numPr>
                <w:ilvl w:val="0"/>
                <w:numId w:val="18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High cost</w:t>
            </w:r>
          </w:p>
          <w:p w14:paraId="61E3E7C8" w14:textId="77777777" w:rsidR="005A0EE3" w:rsidRDefault="005A0EE3" w:rsidP="005A0EE3">
            <w:pPr>
              <w:numPr>
                <w:ilvl w:val="0"/>
                <w:numId w:val="18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Limited distribution options</w:t>
            </w:r>
          </w:p>
          <w:p w14:paraId="7F3FC0F0" w14:textId="77777777" w:rsidR="005A0EE3" w:rsidRDefault="005A0EE3" w:rsidP="005A0EE3">
            <w:pPr>
              <w:numPr>
                <w:ilvl w:val="0"/>
                <w:numId w:val="18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Open-source nature</w:t>
            </w:r>
          </w:p>
          <w:p w14:paraId="4BD9BCDC" w14:textId="77777777" w:rsidR="005A0EE3" w:rsidRDefault="005A0EE3" w:rsidP="005A0EE3">
            <w:pPr>
              <w:numPr>
                <w:ilvl w:val="0"/>
                <w:numId w:val="18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Complex licensing fees</w:t>
            </w:r>
          </w:p>
        </w:tc>
        <w:tc>
          <w:tcPr>
            <w:tcW w:w="2340" w:type="dxa"/>
          </w:tcPr>
          <w:p w14:paraId="7B2F1F8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Open-source nature</w:t>
            </w:r>
          </w:p>
        </w:tc>
      </w:tr>
      <w:tr w:rsidR="005A0EE3" w14:paraId="452CE9E3" w14:textId="77777777" w:rsidTr="000D5F8B">
        <w:tc>
          <w:tcPr>
            <w:tcW w:w="600" w:type="dxa"/>
          </w:tcPr>
          <w:p w14:paraId="30E2CF82" w14:textId="784BFEAB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</w:t>
            </w:r>
          </w:p>
        </w:tc>
        <w:tc>
          <w:tcPr>
            <w:tcW w:w="7050" w:type="dxa"/>
            <w:shd w:val="clear" w:color="auto" w:fill="auto"/>
          </w:tcPr>
          <w:p w14:paraId="083F6D05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Linux distribution is best for low-spec machines?</w:t>
            </w:r>
          </w:p>
          <w:p w14:paraId="0446148A" w14:textId="77777777" w:rsidR="005A0EE3" w:rsidRDefault="005A0EE3" w:rsidP="005A0EE3">
            <w:pPr>
              <w:numPr>
                <w:ilvl w:val="0"/>
                <w:numId w:val="16"/>
              </w:numPr>
              <w:spacing w:before="240"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A) </w:t>
            </w:r>
            <w:proofErr w:type="spellStart"/>
            <w:r>
              <w:rPr>
                <w:sz w:val="28"/>
                <w:szCs w:val="28"/>
              </w:rPr>
              <w:t>Kubuntu</w:t>
            </w:r>
            <w:proofErr w:type="spellEnd"/>
          </w:p>
          <w:p w14:paraId="0F8E9CB2" w14:textId="77777777" w:rsidR="005A0EE3" w:rsidRDefault="005A0EE3" w:rsidP="005A0EE3">
            <w:pPr>
              <w:numPr>
                <w:ilvl w:val="0"/>
                <w:numId w:val="16"/>
              </w:num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B) Puppy Linux</w:t>
            </w:r>
          </w:p>
          <w:p w14:paraId="6D1E12BB" w14:textId="77777777" w:rsidR="005A0EE3" w:rsidRDefault="005A0EE3" w:rsidP="005A0EE3">
            <w:pPr>
              <w:numPr>
                <w:ilvl w:val="0"/>
                <w:numId w:val="16"/>
              </w:num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C) </w:t>
            </w:r>
            <w:proofErr w:type="spellStart"/>
            <w:proofErr w:type="gramStart"/>
            <w:r>
              <w:rPr>
                <w:sz w:val="28"/>
                <w:szCs w:val="28"/>
              </w:rPr>
              <w:t>Pop!_</w:t>
            </w:r>
            <w:proofErr w:type="gramEnd"/>
            <w:r>
              <w:rPr>
                <w:sz w:val="28"/>
                <w:szCs w:val="28"/>
              </w:rPr>
              <w:t>OS</w:t>
            </w:r>
            <w:proofErr w:type="spellEnd"/>
          </w:p>
          <w:p w14:paraId="35C1875F" w14:textId="77777777" w:rsidR="005A0EE3" w:rsidRDefault="005A0EE3" w:rsidP="005A0EE3">
            <w:pPr>
              <w:numPr>
                <w:ilvl w:val="0"/>
                <w:numId w:val="16"/>
              </w:numPr>
              <w:spacing w:after="24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D) Fedora</w:t>
            </w:r>
          </w:p>
        </w:tc>
        <w:tc>
          <w:tcPr>
            <w:tcW w:w="2340" w:type="dxa"/>
          </w:tcPr>
          <w:p w14:paraId="5C730FA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Puppy Linux</w:t>
            </w:r>
          </w:p>
        </w:tc>
      </w:tr>
      <w:tr w:rsidR="005A0EE3" w14:paraId="1BE08D6D" w14:textId="77777777" w:rsidTr="000D5F8B">
        <w:tc>
          <w:tcPr>
            <w:tcW w:w="600" w:type="dxa"/>
          </w:tcPr>
          <w:p w14:paraId="67159057" w14:textId="4553E5B1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7050" w:type="dxa"/>
          </w:tcPr>
          <w:p w14:paraId="414F4281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Windows edition provides features for joining domains and encryption?</w:t>
            </w:r>
          </w:p>
          <w:p w14:paraId="18B73418" w14:textId="77777777" w:rsidR="005A0EE3" w:rsidRDefault="005A0EE3" w:rsidP="005A0EE3">
            <w:pPr>
              <w:numPr>
                <w:ilvl w:val="0"/>
                <w:numId w:val="21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Home Basic</w:t>
            </w:r>
          </w:p>
          <w:p w14:paraId="47563F68" w14:textId="77777777" w:rsidR="005A0EE3" w:rsidRDefault="005A0EE3" w:rsidP="005A0EE3">
            <w:pPr>
              <w:numPr>
                <w:ilvl w:val="0"/>
                <w:numId w:val="21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Home Premium</w:t>
            </w:r>
          </w:p>
          <w:p w14:paraId="52CB4595" w14:textId="77777777" w:rsidR="005A0EE3" w:rsidRDefault="005A0EE3" w:rsidP="005A0EE3">
            <w:pPr>
              <w:numPr>
                <w:ilvl w:val="0"/>
                <w:numId w:val="21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Professional</w:t>
            </w:r>
          </w:p>
          <w:p w14:paraId="5B3945EF" w14:textId="77777777" w:rsidR="005A0EE3" w:rsidRDefault="005A0EE3" w:rsidP="005A0EE3">
            <w:pPr>
              <w:numPr>
                <w:ilvl w:val="0"/>
                <w:numId w:val="21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Ultimate</w:t>
            </w:r>
          </w:p>
        </w:tc>
        <w:tc>
          <w:tcPr>
            <w:tcW w:w="2340" w:type="dxa"/>
          </w:tcPr>
          <w:p w14:paraId="3F3CD5B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Professional</w:t>
            </w:r>
          </w:p>
        </w:tc>
      </w:tr>
      <w:tr w:rsidR="005A0EE3" w14:paraId="0D693C47" w14:textId="77777777" w:rsidTr="000D5F8B">
        <w:tc>
          <w:tcPr>
            <w:tcW w:w="600" w:type="dxa"/>
          </w:tcPr>
          <w:p w14:paraId="109E594E" w14:textId="5AEDC703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</w:t>
            </w:r>
          </w:p>
        </w:tc>
        <w:tc>
          <w:tcPr>
            <w:tcW w:w="7050" w:type="dxa"/>
          </w:tcPr>
          <w:p w14:paraId="25D4BC7C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one of the main benefits of using a Linux distribution for AI projects?</w:t>
            </w:r>
          </w:p>
          <w:p w14:paraId="6D4FAEE5" w14:textId="77777777" w:rsidR="005A0EE3" w:rsidRDefault="005A0EE3" w:rsidP="005A0EE3">
            <w:pPr>
              <w:numPr>
                <w:ilvl w:val="0"/>
                <w:numId w:val="20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Limited software options</w:t>
            </w:r>
          </w:p>
          <w:p w14:paraId="24F57CD5" w14:textId="77777777" w:rsidR="005A0EE3" w:rsidRDefault="005A0EE3" w:rsidP="005A0EE3">
            <w:pPr>
              <w:numPr>
                <w:ilvl w:val="0"/>
                <w:numId w:val="20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High cost of installation</w:t>
            </w:r>
          </w:p>
          <w:p w14:paraId="78C2B1BF" w14:textId="77777777" w:rsidR="005A0EE3" w:rsidRDefault="005A0EE3" w:rsidP="005A0EE3">
            <w:pPr>
              <w:numPr>
                <w:ilvl w:val="0"/>
                <w:numId w:val="20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Greater control over system customization</w:t>
            </w:r>
          </w:p>
          <w:p w14:paraId="6029D955" w14:textId="77777777" w:rsidR="005A0EE3" w:rsidRDefault="005A0EE3" w:rsidP="005A0EE3">
            <w:pPr>
              <w:numPr>
                <w:ilvl w:val="0"/>
                <w:numId w:val="20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Less community support</w:t>
            </w:r>
          </w:p>
        </w:tc>
        <w:tc>
          <w:tcPr>
            <w:tcW w:w="2340" w:type="dxa"/>
          </w:tcPr>
          <w:p w14:paraId="40836FE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Greater control over system customization</w:t>
            </w:r>
          </w:p>
        </w:tc>
      </w:tr>
      <w:tr w:rsidR="005A0EE3" w14:paraId="713BE837" w14:textId="77777777" w:rsidTr="000D5F8B">
        <w:tc>
          <w:tcPr>
            <w:tcW w:w="600" w:type="dxa"/>
          </w:tcPr>
          <w:p w14:paraId="193A2239" w14:textId="0CF1AC29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70</w:t>
            </w:r>
          </w:p>
        </w:tc>
        <w:tc>
          <w:tcPr>
            <w:tcW w:w="7050" w:type="dxa"/>
          </w:tcPr>
          <w:p w14:paraId="663FA18C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edition of Windows is typically pre-installed by manufacturers and tied to the specific computer?</w:t>
            </w:r>
          </w:p>
          <w:p w14:paraId="32256495" w14:textId="77777777" w:rsidR="005A0EE3" w:rsidRDefault="005A0EE3" w:rsidP="005A0EE3">
            <w:pPr>
              <w:numPr>
                <w:ilvl w:val="0"/>
                <w:numId w:val="15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Retail License</w:t>
            </w:r>
          </w:p>
          <w:p w14:paraId="5F90711C" w14:textId="77777777" w:rsidR="005A0EE3" w:rsidRDefault="005A0EE3" w:rsidP="005A0EE3">
            <w:pPr>
              <w:numPr>
                <w:ilvl w:val="0"/>
                <w:numId w:val="15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OEM License</w:t>
            </w:r>
          </w:p>
          <w:p w14:paraId="435015DD" w14:textId="77777777" w:rsidR="005A0EE3" w:rsidRDefault="005A0EE3" w:rsidP="005A0EE3">
            <w:pPr>
              <w:numPr>
                <w:ilvl w:val="0"/>
                <w:numId w:val="15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Education License</w:t>
            </w:r>
          </w:p>
          <w:p w14:paraId="72639F31" w14:textId="77777777" w:rsidR="005A0EE3" w:rsidRDefault="005A0EE3" w:rsidP="005A0EE3">
            <w:pPr>
              <w:numPr>
                <w:ilvl w:val="0"/>
                <w:numId w:val="15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Open License</w:t>
            </w:r>
          </w:p>
        </w:tc>
        <w:tc>
          <w:tcPr>
            <w:tcW w:w="2340" w:type="dxa"/>
          </w:tcPr>
          <w:p w14:paraId="72DF07D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OEM License</w:t>
            </w:r>
          </w:p>
        </w:tc>
      </w:tr>
      <w:tr w:rsidR="005A0EE3" w14:paraId="65E34589" w14:textId="77777777" w:rsidTr="000D5F8B">
        <w:tc>
          <w:tcPr>
            <w:tcW w:w="600" w:type="dxa"/>
          </w:tcPr>
          <w:p w14:paraId="22487999" w14:textId="04C48DE4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  <w:tc>
          <w:tcPr>
            <w:tcW w:w="7050" w:type="dxa"/>
          </w:tcPr>
          <w:p w14:paraId="516DA08C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a common feature of open-source software?</w:t>
            </w:r>
          </w:p>
          <w:p w14:paraId="75B4FD03" w14:textId="77777777" w:rsidR="005A0EE3" w:rsidRDefault="005A0EE3" w:rsidP="005A0EE3">
            <w:pPr>
              <w:numPr>
                <w:ilvl w:val="0"/>
                <w:numId w:val="19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It is expensive and proprietary.</w:t>
            </w:r>
          </w:p>
          <w:p w14:paraId="3B5B5A58" w14:textId="77777777" w:rsidR="005A0EE3" w:rsidRDefault="005A0EE3" w:rsidP="005A0EE3">
            <w:pPr>
              <w:numPr>
                <w:ilvl w:val="0"/>
                <w:numId w:val="19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It allows user modification and redistribution.</w:t>
            </w:r>
          </w:p>
          <w:p w14:paraId="3AA5BE5B" w14:textId="77777777" w:rsidR="005A0EE3" w:rsidRDefault="005A0EE3" w:rsidP="005A0EE3">
            <w:pPr>
              <w:numPr>
                <w:ilvl w:val="0"/>
                <w:numId w:val="19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It can only be used in educational settings.</w:t>
            </w:r>
          </w:p>
          <w:p w14:paraId="0384817A" w14:textId="77777777" w:rsidR="005A0EE3" w:rsidRDefault="005A0EE3" w:rsidP="005A0EE3">
            <w:pPr>
              <w:numPr>
                <w:ilvl w:val="0"/>
                <w:numId w:val="19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It does not require any license.</w:t>
            </w:r>
          </w:p>
        </w:tc>
        <w:tc>
          <w:tcPr>
            <w:tcW w:w="2340" w:type="dxa"/>
          </w:tcPr>
          <w:p w14:paraId="0D67E5B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It allows user modification and redistribution.</w:t>
            </w:r>
          </w:p>
        </w:tc>
      </w:tr>
      <w:tr w:rsidR="005A0EE3" w14:paraId="56965289" w14:textId="77777777" w:rsidTr="000D5F8B">
        <w:tc>
          <w:tcPr>
            <w:tcW w:w="600" w:type="dxa"/>
          </w:tcPr>
          <w:p w14:paraId="5AEF863D" w14:textId="426E6F2C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  <w:tc>
          <w:tcPr>
            <w:tcW w:w="7050" w:type="dxa"/>
          </w:tcPr>
          <w:p w14:paraId="31FDBA76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Linux distribution is known for balancing performance and ease of use?</w:t>
            </w:r>
          </w:p>
          <w:p w14:paraId="6DE714B6" w14:textId="77777777" w:rsidR="005A0EE3" w:rsidRDefault="005A0EE3" w:rsidP="005A0EE3">
            <w:pPr>
              <w:numPr>
                <w:ilvl w:val="0"/>
                <w:numId w:val="17"/>
              </w:num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Puppy Linux</w:t>
            </w:r>
          </w:p>
          <w:p w14:paraId="55126DC5" w14:textId="77777777" w:rsidR="005A0EE3" w:rsidRDefault="005A0EE3" w:rsidP="005A0EE3">
            <w:pPr>
              <w:numPr>
                <w:ilvl w:val="0"/>
                <w:numId w:val="17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Ubuntu</w:t>
            </w:r>
          </w:p>
          <w:p w14:paraId="3F0A0EE2" w14:textId="77777777" w:rsidR="005A0EE3" w:rsidRDefault="005A0EE3" w:rsidP="005A0EE3">
            <w:pPr>
              <w:numPr>
                <w:ilvl w:val="0"/>
                <w:numId w:val="17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Gentoo</w:t>
            </w:r>
          </w:p>
          <w:p w14:paraId="7FE9D8A7" w14:textId="77777777" w:rsidR="005A0EE3" w:rsidRDefault="005A0EE3" w:rsidP="005A0EE3">
            <w:pPr>
              <w:numPr>
                <w:ilvl w:val="0"/>
                <w:numId w:val="17"/>
              </w:numPr>
              <w:spacing w:after="2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Arch Linux</w:t>
            </w:r>
          </w:p>
        </w:tc>
        <w:tc>
          <w:tcPr>
            <w:tcW w:w="2340" w:type="dxa"/>
          </w:tcPr>
          <w:p w14:paraId="492975B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Ubuntu</w:t>
            </w:r>
          </w:p>
        </w:tc>
      </w:tr>
      <w:tr w:rsidR="005A0EE3" w14:paraId="4E28235C" w14:textId="77777777" w:rsidTr="000D5F8B">
        <w:tc>
          <w:tcPr>
            <w:tcW w:w="600" w:type="dxa"/>
          </w:tcPr>
          <w:p w14:paraId="5FE9362C" w14:textId="7B2BBAB0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7050" w:type="dxa"/>
          </w:tcPr>
          <w:p w14:paraId="10D01F1D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Which edition of Windows 7 is targeted </w:t>
            </w:r>
            <w:proofErr w:type="gramStart"/>
            <w:r>
              <w:rPr>
                <w:sz w:val="28"/>
                <w:szCs w:val="28"/>
              </w:rPr>
              <w:t>toward</w:t>
            </w:r>
            <w:proofErr w:type="gramEnd"/>
            <w:r>
              <w:rPr>
                <w:sz w:val="28"/>
                <w:szCs w:val="28"/>
              </w:rPr>
              <w:t xml:space="preserve"> business users?</w:t>
            </w:r>
          </w:p>
          <w:p w14:paraId="1B4648F2" w14:textId="77777777" w:rsidR="005A0EE3" w:rsidRDefault="005A0EE3" w:rsidP="005A0EE3">
            <w:pPr>
              <w:numPr>
                <w:ilvl w:val="0"/>
                <w:numId w:val="11"/>
              </w:numPr>
              <w:spacing w:before="240" w:after="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A) Home Basic</w:t>
            </w:r>
          </w:p>
          <w:p w14:paraId="7269223C" w14:textId="77777777" w:rsidR="005A0EE3" w:rsidRDefault="005A0EE3" w:rsidP="005A0EE3">
            <w:pPr>
              <w:numPr>
                <w:ilvl w:val="0"/>
                <w:numId w:val="11"/>
              </w:num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B) Home Premium</w:t>
            </w:r>
          </w:p>
          <w:p w14:paraId="46534C16" w14:textId="77777777" w:rsidR="005A0EE3" w:rsidRDefault="005A0EE3" w:rsidP="005A0EE3">
            <w:pPr>
              <w:numPr>
                <w:ilvl w:val="0"/>
                <w:numId w:val="11"/>
              </w:num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C) Professional</w:t>
            </w:r>
          </w:p>
          <w:p w14:paraId="049ABE3D" w14:textId="77777777" w:rsidR="005A0EE3" w:rsidRDefault="005A0EE3" w:rsidP="005A0EE3">
            <w:pPr>
              <w:numPr>
                <w:ilvl w:val="0"/>
                <w:numId w:val="11"/>
              </w:numPr>
              <w:spacing w:after="24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D) Ultimate</w:t>
            </w:r>
          </w:p>
        </w:tc>
        <w:tc>
          <w:tcPr>
            <w:tcW w:w="2340" w:type="dxa"/>
          </w:tcPr>
          <w:p w14:paraId="3F80E04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Professional</w:t>
            </w:r>
          </w:p>
        </w:tc>
      </w:tr>
      <w:tr w:rsidR="005A0EE3" w14:paraId="6E578CCF" w14:textId="77777777" w:rsidTr="000D5F8B">
        <w:tc>
          <w:tcPr>
            <w:tcW w:w="600" w:type="dxa"/>
          </w:tcPr>
          <w:p w14:paraId="74E16306" w14:textId="330BE11C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</w:p>
        </w:tc>
        <w:tc>
          <w:tcPr>
            <w:tcW w:w="7050" w:type="dxa"/>
          </w:tcPr>
          <w:p w14:paraId="05A0DEE2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common advantage of using open-source Linux for AI projects?</w:t>
            </w:r>
          </w:p>
          <w:p w14:paraId="079347C4" w14:textId="77777777" w:rsidR="005A0EE3" w:rsidRDefault="005A0EE3" w:rsidP="005A0EE3">
            <w:pPr>
              <w:numPr>
                <w:ilvl w:val="0"/>
                <w:numId w:val="22"/>
              </w:numPr>
              <w:spacing w:before="240" w:after="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A) Limited community support</w:t>
            </w:r>
          </w:p>
          <w:p w14:paraId="3834DE81" w14:textId="77777777" w:rsidR="005A0EE3" w:rsidRDefault="005A0EE3" w:rsidP="005A0EE3">
            <w:pPr>
              <w:numPr>
                <w:ilvl w:val="0"/>
                <w:numId w:val="22"/>
              </w:num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B) High license fees</w:t>
            </w:r>
          </w:p>
          <w:p w14:paraId="5F48CC75" w14:textId="77777777" w:rsidR="005A0EE3" w:rsidRDefault="005A0EE3" w:rsidP="005A0EE3">
            <w:pPr>
              <w:numPr>
                <w:ilvl w:val="0"/>
                <w:numId w:val="22"/>
              </w:num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C) Customizability and transparency</w:t>
            </w:r>
          </w:p>
          <w:p w14:paraId="06D89D4B" w14:textId="77777777" w:rsidR="005A0EE3" w:rsidRDefault="005A0EE3" w:rsidP="005A0EE3">
            <w:pPr>
              <w:numPr>
                <w:ilvl w:val="0"/>
                <w:numId w:val="22"/>
              </w:numPr>
              <w:spacing w:after="240" w:line="24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D) Complicated licensing terms</w:t>
            </w:r>
          </w:p>
        </w:tc>
        <w:tc>
          <w:tcPr>
            <w:tcW w:w="2340" w:type="dxa"/>
          </w:tcPr>
          <w:p w14:paraId="3F16F23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C) Customizability and transparency</w:t>
            </w:r>
          </w:p>
        </w:tc>
      </w:tr>
    </w:tbl>
    <w:p w14:paraId="2FC1D710" w14:textId="77777777" w:rsidR="005A0EE3" w:rsidRDefault="005A0EE3" w:rsidP="005A0EE3">
      <w:pPr>
        <w:rPr>
          <w:sz w:val="28"/>
          <w:szCs w:val="28"/>
        </w:rPr>
      </w:pPr>
    </w:p>
    <w:tbl>
      <w:tblPr>
        <w:tblW w:w="10425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7860"/>
        <w:gridCol w:w="1965"/>
      </w:tblGrid>
      <w:tr w:rsidR="005A0EE3" w14:paraId="355E5CB4" w14:textId="77777777" w:rsidTr="0017480F">
        <w:tc>
          <w:tcPr>
            <w:tcW w:w="10425" w:type="dxa"/>
            <w:gridSpan w:val="3"/>
            <w:shd w:val="clear" w:color="auto" w:fill="A5C9EB"/>
          </w:tcPr>
          <w:p w14:paraId="3A64500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Fill in the Blanks using </w:t>
            </w:r>
            <w:proofErr w:type="gramStart"/>
            <w:r>
              <w:rPr>
                <w:sz w:val="28"/>
                <w:szCs w:val="28"/>
              </w:rPr>
              <w:t>the suitable</w:t>
            </w:r>
            <w:proofErr w:type="gramEnd"/>
            <w:r>
              <w:rPr>
                <w:sz w:val="28"/>
                <w:szCs w:val="28"/>
              </w:rPr>
              <w:t xml:space="preserve"> words in brackets:</w:t>
            </w:r>
          </w:p>
        </w:tc>
      </w:tr>
      <w:tr w:rsidR="005A0EE3" w14:paraId="7A9F768C" w14:textId="77777777" w:rsidTr="0017480F">
        <w:tc>
          <w:tcPr>
            <w:tcW w:w="600" w:type="dxa"/>
          </w:tcPr>
          <w:p w14:paraId="0017488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7860" w:type="dxa"/>
          </w:tcPr>
          <w:p w14:paraId="1845FC1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Question </w:t>
            </w:r>
          </w:p>
        </w:tc>
        <w:tc>
          <w:tcPr>
            <w:tcW w:w="1965" w:type="dxa"/>
          </w:tcPr>
          <w:p w14:paraId="4FE40BA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10AA8B52" w14:textId="77777777" w:rsidTr="0017480F">
        <w:tc>
          <w:tcPr>
            <w:tcW w:w="600" w:type="dxa"/>
          </w:tcPr>
          <w:p w14:paraId="5293DD08" w14:textId="71C4F20F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7860" w:type="dxa"/>
          </w:tcPr>
          <w:p w14:paraId="0D9365A2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minimum RAM recommended for complex AI projects is _______ GB.</w:t>
            </w:r>
          </w:p>
          <w:p w14:paraId="6AAEB6A4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EC1DDC">
              <w:rPr>
                <w:b/>
                <w:bCs/>
                <w:sz w:val="28"/>
                <w:szCs w:val="28"/>
              </w:rPr>
              <w:t>( 4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>, 8, 16, 32)</w:t>
            </w:r>
          </w:p>
        </w:tc>
        <w:tc>
          <w:tcPr>
            <w:tcW w:w="1965" w:type="dxa"/>
          </w:tcPr>
          <w:p w14:paraId="4BA193A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5A0EE3" w14:paraId="41EEFA77" w14:textId="77777777" w:rsidTr="0017480F">
        <w:tc>
          <w:tcPr>
            <w:tcW w:w="600" w:type="dxa"/>
          </w:tcPr>
          <w:p w14:paraId="79AF82DB" w14:textId="25594CE9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7860" w:type="dxa"/>
          </w:tcPr>
          <w:p w14:paraId="5D3C02FE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 run most AI tools like TensorFlow, the ideal type of GPU is from </w:t>
            </w:r>
            <w:proofErr w:type="gramStart"/>
            <w:r>
              <w:rPr>
                <w:sz w:val="28"/>
                <w:szCs w:val="28"/>
              </w:rPr>
              <w:t>the __</w:t>
            </w:r>
            <w:proofErr w:type="gramEnd"/>
            <w:r>
              <w:rPr>
                <w:sz w:val="28"/>
                <w:szCs w:val="28"/>
              </w:rPr>
              <w:t xml:space="preserve">_____ series. </w:t>
            </w:r>
          </w:p>
          <w:p w14:paraId="624BB8CA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NVIDIA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 xml:space="preserve"> GeForce GTX, Intel UHD, AMD Radeon, NVIDIA Quadro)</w:t>
            </w:r>
          </w:p>
        </w:tc>
        <w:tc>
          <w:tcPr>
            <w:tcW w:w="1965" w:type="dxa"/>
          </w:tcPr>
          <w:p w14:paraId="0DFD1A8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NVIDIA GeForce GTX</w:t>
            </w:r>
          </w:p>
        </w:tc>
      </w:tr>
      <w:tr w:rsidR="005A0EE3" w14:paraId="6230058F" w14:textId="77777777" w:rsidTr="0017480F">
        <w:tc>
          <w:tcPr>
            <w:tcW w:w="600" w:type="dxa"/>
          </w:tcPr>
          <w:p w14:paraId="080B9022" w14:textId="58CF16FE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</w:t>
            </w:r>
          </w:p>
        </w:tc>
        <w:tc>
          <w:tcPr>
            <w:tcW w:w="7860" w:type="dxa"/>
            <w:shd w:val="clear" w:color="auto" w:fill="auto"/>
          </w:tcPr>
          <w:p w14:paraId="3EA52738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 is an example of a Linux distribution designed for lightweight, low-resource environments. </w:t>
            </w:r>
          </w:p>
          <w:p w14:paraId="60DE5207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Ubuntu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EC1DDC">
              <w:rPr>
                <w:b/>
                <w:bCs/>
                <w:sz w:val="28"/>
                <w:szCs w:val="28"/>
              </w:rPr>
              <w:t>Kubuntu</w:t>
            </w:r>
            <w:proofErr w:type="spellEnd"/>
            <w:r w:rsidRPr="00EC1DDC">
              <w:rPr>
                <w:b/>
                <w:bCs/>
                <w:sz w:val="28"/>
                <w:szCs w:val="28"/>
              </w:rPr>
              <w:t>, Puppy Linux, Fedora)</w:t>
            </w:r>
          </w:p>
        </w:tc>
        <w:tc>
          <w:tcPr>
            <w:tcW w:w="1965" w:type="dxa"/>
          </w:tcPr>
          <w:p w14:paraId="4BFDC9B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Puppy Linux</w:t>
            </w:r>
          </w:p>
        </w:tc>
      </w:tr>
      <w:tr w:rsidR="005A0EE3" w14:paraId="73389605" w14:textId="77777777" w:rsidTr="0017480F">
        <w:tc>
          <w:tcPr>
            <w:tcW w:w="600" w:type="dxa"/>
          </w:tcPr>
          <w:p w14:paraId="675232DC" w14:textId="7BB0CEAC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7860" w:type="dxa"/>
          </w:tcPr>
          <w:p w14:paraId="5776220C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main benefit of using Linux over Windows for AI development is its _______ nature. </w:t>
            </w:r>
          </w:p>
          <w:p w14:paraId="6A05176D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costly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>, restrictive, open-source, closed-source)</w:t>
            </w:r>
          </w:p>
        </w:tc>
        <w:tc>
          <w:tcPr>
            <w:tcW w:w="1965" w:type="dxa"/>
          </w:tcPr>
          <w:p w14:paraId="60608E1B" w14:textId="77777777" w:rsidR="005A0EE3" w:rsidRDefault="005A0EE3" w:rsidP="0017480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open-source</w:t>
            </w:r>
            <w:proofErr w:type="gramEnd"/>
          </w:p>
        </w:tc>
      </w:tr>
      <w:tr w:rsidR="005A0EE3" w14:paraId="477CF53B" w14:textId="77777777" w:rsidTr="0017480F">
        <w:tc>
          <w:tcPr>
            <w:tcW w:w="600" w:type="dxa"/>
          </w:tcPr>
          <w:p w14:paraId="5CE03374" w14:textId="42B75B3A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7860" w:type="dxa"/>
          </w:tcPr>
          <w:p w14:paraId="2022C9E0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Before installing any operating system, it is important to perform a _______ check for hardware compatibility. </w:t>
            </w:r>
          </w:p>
          <w:p w14:paraId="71A75CF4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license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>, compatibility, update, network)</w:t>
            </w:r>
          </w:p>
        </w:tc>
        <w:tc>
          <w:tcPr>
            <w:tcW w:w="1965" w:type="dxa"/>
          </w:tcPr>
          <w:p w14:paraId="3CA600E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compatibility</w:t>
            </w:r>
          </w:p>
        </w:tc>
      </w:tr>
      <w:tr w:rsidR="005A0EE3" w14:paraId="30770496" w14:textId="77777777" w:rsidTr="0017480F">
        <w:tc>
          <w:tcPr>
            <w:tcW w:w="600" w:type="dxa"/>
          </w:tcPr>
          <w:p w14:paraId="1FD8C070" w14:textId="711046E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7860" w:type="dxa"/>
          </w:tcPr>
          <w:p w14:paraId="595B40A8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Before upgrading an OS, it is recommended to perform a _______ to prevent data loss. </w:t>
            </w:r>
          </w:p>
          <w:p w14:paraId="1CCC612C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r w:rsidRPr="00EC1DDC">
              <w:rPr>
                <w:b/>
                <w:bCs/>
                <w:sz w:val="28"/>
                <w:szCs w:val="28"/>
              </w:rPr>
              <w:lastRenderedPageBreak/>
              <w:t>(compatibility check, driver update, backup, software installation)</w:t>
            </w:r>
          </w:p>
        </w:tc>
        <w:tc>
          <w:tcPr>
            <w:tcW w:w="1965" w:type="dxa"/>
          </w:tcPr>
          <w:p w14:paraId="67B89D4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backup</w:t>
            </w:r>
          </w:p>
        </w:tc>
      </w:tr>
      <w:tr w:rsidR="005A0EE3" w14:paraId="518EE6B5" w14:textId="77777777" w:rsidTr="0017480F">
        <w:tc>
          <w:tcPr>
            <w:tcW w:w="600" w:type="dxa"/>
          </w:tcPr>
          <w:p w14:paraId="60F7CD20" w14:textId="468DB063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7860" w:type="dxa"/>
          </w:tcPr>
          <w:p w14:paraId="1D852E47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Windows Pro editions often include advanced features </w:t>
            </w:r>
            <w:proofErr w:type="gramStart"/>
            <w:r>
              <w:rPr>
                <w:sz w:val="28"/>
                <w:szCs w:val="28"/>
              </w:rPr>
              <w:t>like __</w:t>
            </w:r>
            <w:proofErr w:type="gramEnd"/>
            <w:r>
              <w:rPr>
                <w:sz w:val="28"/>
                <w:szCs w:val="28"/>
              </w:rPr>
              <w:t xml:space="preserve">_____ for remote access. </w:t>
            </w:r>
          </w:p>
          <w:p w14:paraId="194D119E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Remote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 xml:space="preserve"> Desktop, Sticky Notes, Internet Explorer, Cortana)</w:t>
            </w:r>
          </w:p>
        </w:tc>
        <w:tc>
          <w:tcPr>
            <w:tcW w:w="1965" w:type="dxa"/>
          </w:tcPr>
          <w:p w14:paraId="3CA99A3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Remote Desktop</w:t>
            </w:r>
          </w:p>
        </w:tc>
      </w:tr>
      <w:tr w:rsidR="005A0EE3" w14:paraId="53AE267F" w14:textId="77777777" w:rsidTr="0017480F">
        <w:tc>
          <w:tcPr>
            <w:tcW w:w="600" w:type="dxa"/>
          </w:tcPr>
          <w:p w14:paraId="723591B5" w14:textId="59FCDCB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  <w:tc>
          <w:tcPr>
            <w:tcW w:w="7860" w:type="dxa"/>
          </w:tcPr>
          <w:p w14:paraId="0C23B26F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_______ distribution is ideal for users with minimal technical experience but wanting a Linux OS for AI projects. </w:t>
            </w:r>
          </w:p>
          <w:p w14:paraId="50811288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Ubuntu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>, Arch Linux, Puppy Linux, Kali Linux)</w:t>
            </w:r>
          </w:p>
        </w:tc>
        <w:tc>
          <w:tcPr>
            <w:tcW w:w="1965" w:type="dxa"/>
          </w:tcPr>
          <w:p w14:paraId="02B0CCD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Ubuntu</w:t>
            </w:r>
          </w:p>
        </w:tc>
      </w:tr>
      <w:tr w:rsidR="005A0EE3" w14:paraId="40C8793F" w14:textId="77777777" w:rsidTr="0017480F">
        <w:tc>
          <w:tcPr>
            <w:tcW w:w="600" w:type="dxa"/>
          </w:tcPr>
          <w:p w14:paraId="5B07B54C" w14:textId="1C3779B4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83</w:t>
            </w:r>
          </w:p>
        </w:tc>
        <w:tc>
          <w:tcPr>
            <w:tcW w:w="7860" w:type="dxa"/>
          </w:tcPr>
          <w:p w14:paraId="51C30950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 is a type of license that allows users to use software only on the original computer it was installed on. </w:t>
            </w:r>
          </w:p>
          <w:p w14:paraId="424920B2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proofErr w:type="gramStart"/>
            <w:r w:rsidRPr="00EC1DDC">
              <w:rPr>
                <w:b/>
                <w:bCs/>
                <w:sz w:val="28"/>
                <w:szCs w:val="28"/>
              </w:rPr>
              <w:t>( OEM</w:t>
            </w:r>
            <w:proofErr w:type="gramEnd"/>
            <w:r w:rsidRPr="00EC1DDC">
              <w:rPr>
                <w:b/>
                <w:bCs/>
                <w:sz w:val="28"/>
                <w:szCs w:val="28"/>
              </w:rPr>
              <w:t>, Retail, Trial, Open-Source)</w:t>
            </w:r>
          </w:p>
        </w:tc>
        <w:tc>
          <w:tcPr>
            <w:tcW w:w="1965" w:type="dxa"/>
          </w:tcPr>
          <w:p w14:paraId="0A78365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OEM</w:t>
            </w:r>
          </w:p>
        </w:tc>
      </w:tr>
      <w:tr w:rsidR="005A0EE3" w14:paraId="0FF6FB70" w14:textId="77777777" w:rsidTr="0017480F">
        <w:tc>
          <w:tcPr>
            <w:tcW w:w="600" w:type="dxa"/>
          </w:tcPr>
          <w:p w14:paraId="65E04C16" w14:textId="04C32937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7860" w:type="dxa"/>
          </w:tcPr>
          <w:p w14:paraId="68D3DEE7" w14:textId="77777777" w:rsidR="005A0EE3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 is a Windows tool that helps check system compatibility for upgrading to a new version. </w:t>
            </w:r>
          </w:p>
          <w:p w14:paraId="231B27E0" w14:textId="77777777" w:rsidR="005A0EE3" w:rsidRPr="00EC1DDC" w:rsidRDefault="005A0EE3" w:rsidP="0017480F">
            <w:pPr>
              <w:spacing w:after="240"/>
              <w:rPr>
                <w:b/>
                <w:bCs/>
                <w:sz w:val="28"/>
                <w:szCs w:val="28"/>
              </w:rPr>
            </w:pPr>
            <w:r w:rsidRPr="00EC1DDC">
              <w:rPr>
                <w:b/>
                <w:bCs/>
                <w:sz w:val="28"/>
                <w:szCs w:val="28"/>
              </w:rPr>
              <w:t>(Windows Update Assistant, Device Manager, File Explorer, Task Scheduler)</w:t>
            </w:r>
          </w:p>
        </w:tc>
        <w:tc>
          <w:tcPr>
            <w:tcW w:w="1965" w:type="dxa"/>
          </w:tcPr>
          <w:p w14:paraId="63D57BB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Update Assistant</w:t>
            </w:r>
          </w:p>
        </w:tc>
      </w:tr>
    </w:tbl>
    <w:p w14:paraId="1118ABC4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2790"/>
        <w:gridCol w:w="5400"/>
        <w:gridCol w:w="1980"/>
      </w:tblGrid>
      <w:tr w:rsidR="005A0EE3" w14:paraId="711A41F9" w14:textId="77777777" w:rsidTr="0017480F">
        <w:tc>
          <w:tcPr>
            <w:tcW w:w="10800" w:type="dxa"/>
            <w:gridSpan w:val="4"/>
            <w:shd w:val="clear" w:color="auto" w:fill="A5C9EB"/>
          </w:tcPr>
          <w:p w14:paraId="7A823AE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0F32BCD0" w14:textId="77777777" w:rsidTr="003E5CD3">
        <w:tc>
          <w:tcPr>
            <w:tcW w:w="630" w:type="dxa"/>
          </w:tcPr>
          <w:p w14:paraId="1761E51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790" w:type="dxa"/>
          </w:tcPr>
          <w:p w14:paraId="219F8CE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400" w:type="dxa"/>
          </w:tcPr>
          <w:p w14:paraId="00ECA3E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11589AA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6DFBB2EF" w14:textId="77777777" w:rsidTr="003E5CD3">
        <w:tc>
          <w:tcPr>
            <w:tcW w:w="630" w:type="dxa"/>
          </w:tcPr>
          <w:p w14:paraId="28822E00" w14:textId="497C465F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</w:t>
            </w:r>
          </w:p>
        </w:tc>
        <w:tc>
          <w:tcPr>
            <w:tcW w:w="2790" w:type="dxa"/>
          </w:tcPr>
          <w:p w14:paraId="252B7B33" w14:textId="77777777" w:rsidR="005A0EE3" w:rsidRPr="00A948C4" w:rsidRDefault="005A0EE3" w:rsidP="005A0EE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0"/>
              <w:rPr>
                <w:b/>
                <w:sz w:val="28"/>
                <w:szCs w:val="28"/>
              </w:rPr>
            </w:pPr>
            <w:r w:rsidRPr="00EC1DDC">
              <w:rPr>
                <w:sz w:val="28"/>
                <w:szCs w:val="28"/>
              </w:rPr>
              <w:t>Windows 7</w:t>
            </w:r>
          </w:p>
        </w:tc>
        <w:tc>
          <w:tcPr>
            <w:tcW w:w="5400" w:type="dxa"/>
          </w:tcPr>
          <w:p w14:paraId="10221069" w14:textId="77777777" w:rsidR="005A0EE3" w:rsidRPr="00A948C4" w:rsidRDefault="005A0EE3" w:rsidP="0017480F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A) Basic edition suitable for everyday tasks</w:t>
            </w:r>
          </w:p>
        </w:tc>
        <w:tc>
          <w:tcPr>
            <w:tcW w:w="1980" w:type="dxa"/>
          </w:tcPr>
          <w:p w14:paraId="05DC42C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→ D</w:t>
            </w:r>
          </w:p>
        </w:tc>
      </w:tr>
      <w:tr w:rsidR="005A0EE3" w14:paraId="4FDA6791" w14:textId="77777777" w:rsidTr="003E5CD3">
        <w:tc>
          <w:tcPr>
            <w:tcW w:w="630" w:type="dxa"/>
          </w:tcPr>
          <w:p w14:paraId="6C0C7811" w14:textId="750D7086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</w:t>
            </w:r>
          </w:p>
        </w:tc>
        <w:tc>
          <w:tcPr>
            <w:tcW w:w="2790" w:type="dxa"/>
          </w:tcPr>
          <w:p w14:paraId="3567025D" w14:textId="77777777" w:rsidR="005A0EE3" w:rsidRPr="00EC1DDC" w:rsidRDefault="005A0EE3" w:rsidP="005A0EE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0"/>
              <w:rPr>
                <w:b/>
                <w:sz w:val="28"/>
                <w:szCs w:val="28"/>
              </w:rPr>
            </w:pPr>
            <w:r w:rsidRPr="00EC1DDC">
              <w:rPr>
                <w:sz w:val="28"/>
                <w:szCs w:val="28"/>
              </w:rPr>
              <w:t>Windows 10 Home</w:t>
            </w:r>
          </w:p>
          <w:p w14:paraId="4BD269B3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622DCF8B" w14:textId="77777777" w:rsidR="005A0EE3" w:rsidRPr="00EC1DDC" w:rsidRDefault="005A0EE3" w:rsidP="0017480F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B) Sleek design, focused on multitasking</w:t>
            </w:r>
          </w:p>
        </w:tc>
        <w:tc>
          <w:tcPr>
            <w:tcW w:w="1980" w:type="dxa"/>
          </w:tcPr>
          <w:p w14:paraId="127FE75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→ A</w:t>
            </w:r>
          </w:p>
        </w:tc>
      </w:tr>
      <w:tr w:rsidR="005A0EE3" w14:paraId="3ADD3D4F" w14:textId="77777777" w:rsidTr="003E5CD3">
        <w:tc>
          <w:tcPr>
            <w:tcW w:w="630" w:type="dxa"/>
          </w:tcPr>
          <w:p w14:paraId="08C40EA7" w14:textId="6BF6C803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</w:t>
            </w:r>
          </w:p>
        </w:tc>
        <w:tc>
          <w:tcPr>
            <w:tcW w:w="2790" w:type="dxa"/>
          </w:tcPr>
          <w:p w14:paraId="6472E280" w14:textId="77777777" w:rsidR="005A0EE3" w:rsidRPr="00EC1DDC" w:rsidRDefault="005A0EE3" w:rsidP="005A0EE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0"/>
              <w:rPr>
                <w:b/>
                <w:sz w:val="28"/>
                <w:szCs w:val="28"/>
              </w:rPr>
            </w:pPr>
            <w:r w:rsidRPr="00EC1DDC">
              <w:rPr>
                <w:sz w:val="28"/>
                <w:szCs w:val="28"/>
              </w:rPr>
              <w:t>Windows 11</w:t>
            </w:r>
          </w:p>
          <w:p w14:paraId="26682D6E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05A3A224" w14:textId="77777777" w:rsidR="005A0EE3" w:rsidRPr="00EC1DDC" w:rsidRDefault="005A0EE3" w:rsidP="0017480F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C) Beginner-friendly, with good community support</w:t>
            </w:r>
          </w:p>
        </w:tc>
        <w:tc>
          <w:tcPr>
            <w:tcW w:w="1980" w:type="dxa"/>
          </w:tcPr>
          <w:p w14:paraId="718FF5F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→ B</w:t>
            </w:r>
          </w:p>
        </w:tc>
      </w:tr>
      <w:tr w:rsidR="005A0EE3" w14:paraId="1869F785" w14:textId="77777777" w:rsidTr="003E5CD3">
        <w:tc>
          <w:tcPr>
            <w:tcW w:w="630" w:type="dxa"/>
          </w:tcPr>
          <w:p w14:paraId="5485DB56" w14:textId="6D61A729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88</w:t>
            </w:r>
          </w:p>
        </w:tc>
        <w:tc>
          <w:tcPr>
            <w:tcW w:w="2790" w:type="dxa"/>
          </w:tcPr>
          <w:p w14:paraId="2E3C51B4" w14:textId="77777777" w:rsidR="005A0EE3" w:rsidRPr="00EC1DDC" w:rsidRDefault="005A0EE3" w:rsidP="005A0EE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30"/>
              <w:rPr>
                <w:b/>
                <w:sz w:val="28"/>
                <w:szCs w:val="28"/>
              </w:rPr>
            </w:pPr>
            <w:r w:rsidRPr="00EC1DDC">
              <w:rPr>
                <w:sz w:val="28"/>
                <w:szCs w:val="28"/>
              </w:rPr>
              <w:t>Ubuntu</w:t>
            </w:r>
          </w:p>
          <w:p w14:paraId="5B17299A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22A3D02A" w14:textId="77777777" w:rsidR="005A0EE3" w:rsidRPr="00EC1DDC" w:rsidRDefault="005A0EE3" w:rsidP="0017480F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D) Outdated, limited GPU support</w:t>
            </w:r>
          </w:p>
        </w:tc>
        <w:tc>
          <w:tcPr>
            <w:tcW w:w="1980" w:type="dxa"/>
          </w:tcPr>
          <w:p w14:paraId="01759F3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→ C</w:t>
            </w:r>
          </w:p>
        </w:tc>
      </w:tr>
      <w:tr w:rsidR="005A0EE3" w14:paraId="0ADD3AA1" w14:textId="77777777" w:rsidTr="003E5CD3">
        <w:tc>
          <w:tcPr>
            <w:tcW w:w="630" w:type="dxa"/>
          </w:tcPr>
          <w:p w14:paraId="34496A6E" w14:textId="26BF7BA4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</w:t>
            </w:r>
          </w:p>
        </w:tc>
        <w:tc>
          <w:tcPr>
            <w:tcW w:w="2790" w:type="dxa"/>
          </w:tcPr>
          <w:p w14:paraId="7F84DD6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 Linux Mint</w:t>
            </w:r>
          </w:p>
        </w:tc>
        <w:tc>
          <w:tcPr>
            <w:tcW w:w="5400" w:type="dxa"/>
          </w:tcPr>
          <w:p w14:paraId="272DCB83" w14:textId="77777777" w:rsidR="005A0EE3" w:rsidRDefault="005A0EE3" w:rsidP="0017480F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E) Excellent for gaming </w:t>
            </w:r>
          </w:p>
          <w:p w14:paraId="22E526CD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4C0E418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5→ F</w:t>
            </w:r>
          </w:p>
          <w:p w14:paraId="59F443E3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  <w:tr w:rsidR="005A0EE3" w14:paraId="7CAC2492" w14:textId="77777777" w:rsidTr="003E5CD3">
        <w:tc>
          <w:tcPr>
            <w:tcW w:w="630" w:type="dxa"/>
          </w:tcPr>
          <w:p w14:paraId="641ED9D3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0E975B5B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5F98748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F) Strong mid-level performance distribution</w:t>
            </w:r>
          </w:p>
        </w:tc>
        <w:tc>
          <w:tcPr>
            <w:tcW w:w="1980" w:type="dxa"/>
          </w:tcPr>
          <w:p w14:paraId="76BAF093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7303E7E7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970"/>
        <w:gridCol w:w="5310"/>
        <w:gridCol w:w="1980"/>
      </w:tblGrid>
      <w:tr w:rsidR="005A0EE3" w14:paraId="124E1FF7" w14:textId="77777777" w:rsidTr="0017480F">
        <w:tc>
          <w:tcPr>
            <w:tcW w:w="10800" w:type="dxa"/>
            <w:gridSpan w:val="4"/>
            <w:shd w:val="clear" w:color="auto" w:fill="A5C9EB"/>
          </w:tcPr>
          <w:p w14:paraId="77E4744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28270B9C" w14:textId="77777777" w:rsidTr="003E5CD3">
        <w:tc>
          <w:tcPr>
            <w:tcW w:w="540" w:type="dxa"/>
          </w:tcPr>
          <w:p w14:paraId="5A2CFB8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970" w:type="dxa"/>
          </w:tcPr>
          <w:p w14:paraId="0ABB529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4F5C938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2D942A4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1365C328" w14:textId="77777777" w:rsidTr="003E5CD3">
        <w:tc>
          <w:tcPr>
            <w:tcW w:w="540" w:type="dxa"/>
          </w:tcPr>
          <w:p w14:paraId="7CF53862" w14:textId="7233F58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2970" w:type="dxa"/>
          </w:tcPr>
          <w:p w14:paraId="66810A33" w14:textId="77777777" w:rsidR="005A0EE3" w:rsidRPr="00A948C4" w:rsidRDefault="005A0EE3" w:rsidP="005A0EE3">
            <w:pPr>
              <w:numPr>
                <w:ilvl w:val="0"/>
                <w:numId w:val="24"/>
              </w:numPr>
              <w:spacing w:before="240" w:after="0" w:line="240" w:lineRule="auto"/>
              <w:ind w:left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10 Pro</w:t>
            </w:r>
          </w:p>
        </w:tc>
        <w:tc>
          <w:tcPr>
            <w:tcW w:w="5310" w:type="dxa"/>
          </w:tcPr>
          <w:p w14:paraId="7F713771" w14:textId="77777777" w:rsidR="005A0EE3" w:rsidRPr="00A948C4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A) Basic but supports multitasking </w:t>
            </w:r>
          </w:p>
        </w:tc>
        <w:tc>
          <w:tcPr>
            <w:tcW w:w="1980" w:type="dxa"/>
          </w:tcPr>
          <w:p w14:paraId="3568DFF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→ C</w:t>
            </w:r>
          </w:p>
        </w:tc>
      </w:tr>
      <w:tr w:rsidR="005A0EE3" w14:paraId="53DD6952" w14:textId="77777777" w:rsidTr="003E5CD3">
        <w:tc>
          <w:tcPr>
            <w:tcW w:w="540" w:type="dxa"/>
          </w:tcPr>
          <w:p w14:paraId="41FC8BA1" w14:textId="69A3B571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</w:t>
            </w:r>
          </w:p>
        </w:tc>
        <w:tc>
          <w:tcPr>
            <w:tcW w:w="2970" w:type="dxa"/>
          </w:tcPr>
          <w:p w14:paraId="10857EE0" w14:textId="77777777" w:rsidR="005A0EE3" w:rsidRPr="00A948C4" w:rsidRDefault="005A0EE3" w:rsidP="005A0EE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40"/>
              <w:rPr>
                <w:sz w:val="28"/>
                <w:szCs w:val="28"/>
              </w:rPr>
            </w:pPr>
            <w:r w:rsidRPr="00A948C4">
              <w:rPr>
                <w:sz w:val="28"/>
                <w:szCs w:val="28"/>
              </w:rPr>
              <w:t>Windows 8.1</w:t>
            </w:r>
          </w:p>
        </w:tc>
        <w:tc>
          <w:tcPr>
            <w:tcW w:w="5310" w:type="dxa"/>
          </w:tcPr>
          <w:p w14:paraId="6C61139D" w14:textId="77777777" w:rsidR="005A0EE3" w:rsidRPr="00A948C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User-friendly, strong community support</w:t>
            </w:r>
          </w:p>
        </w:tc>
        <w:tc>
          <w:tcPr>
            <w:tcW w:w="1980" w:type="dxa"/>
          </w:tcPr>
          <w:p w14:paraId="633A6FB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→ E</w:t>
            </w:r>
          </w:p>
        </w:tc>
      </w:tr>
      <w:tr w:rsidR="005A0EE3" w14:paraId="0C160C18" w14:textId="77777777" w:rsidTr="003E5CD3">
        <w:tc>
          <w:tcPr>
            <w:tcW w:w="540" w:type="dxa"/>
          </w:tcPr>
          <w:p w14:paraId="701E4973" w14:textId="4165FD4D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2970" w:type="dxa"/>
          </w:tcPr>
          <w:p w14:paraId="54F4B8BD" w14:textId="77777777" w:rsidR="005A0EE3" w:rsidRPr="00A948C4" w:rsidRDefault="005A0EE3" w:rsidP="005A0EE3">
            <w:pPr>
              <w:pStyle w:val="ListParagraph"/>
              <w:numPr>
                <w:ilvl w:val="0"/>
                <w:numId w:val="24"/>
              </w:numPr>
              <w:tabs>
                <w:tab w:val="left" w:pos="330"/>
              </w:tabs>
              <w:spacing w:after="0" w:line="240" w:lineRule="auto"/>
              <w:ind w:left="70" w:hanging="70"/>
              <w:rPr>
                <w:sz w:val="28"/>
                <w:szCs w:val="28"/>
              </w:rPr>
            </w:pPr>
            <w:r w:rsidRPr="00A948C4">
              <w:rPr>
                <w:sz w:val="28"/>
                <w:szCs w:val="28"/>
              </w:rPr>
              <w:t>Ubuntu</w:t>
            </w:r>
          </w:p>
        </w:tc>
        <w:tc>
          <w:tcPr>
            <w:tcW w:w="5310" w:type="dxa"/>
          </w:tcPr>
          <w:p w14:paraId="4B5FFD28" w14:textId="77777777" w:rsidR="005A0EE3" w:rsidRPr="00A948C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Full GPU support, recommended for AI</w:t>
            </w:r>
          </w:p>
        </w:tc>
        <w:tc>
          <w:tcPr>
            <w:tcW w:w="1980" w:type="dxa"/>
          </w:tcPr>
          <w:p w14:paraId="3C7FC0D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→ B</w:t>
            </w:r>
          </w:p>
        </w:tc>
      </w:tr>
      <w:tr w:rsidR="005A0EE3" w14:paraId="2E33D972" w14:textId="77777777" w:rsidTr="003E5CD3">
        <w:tc>
          <w:tcPr>
            <w:tcW w:w="540" w:type="dxa"/>
          </w:tcPr>
          <w:p w14:paraId="44DA9E3B" w14:textId="1DD2C12B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  <w:tc>
          <w:tcPr>
            <w:tcW w:w="2970" w:type="dxa"/>
          </w:tcPr>
          <w:p w14:paraId="11F5090A" w14:textId="77777777" w:rsidR="005A0EE3" w:rsidRPr="00A948C4" w:rsidRDefault="005A0EE3" w:rsidP="005A0EE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40"/>
              <w:rPr>
                <w:sz w:val="28"/>
                <w:szCs w:val="28"/>
              </w:rPr>
            </w:pPr>
            <w:r w:rsidRPr="00A948C4">
              <w:rPr>
                <w:sz w:val="28"/>
                <w:szCs w:val="28"/>
              </w:rPr>
              <w:t>Windows 7 Ultimate</w:t>
            </w:r>
          </w:p>
        </w:tc>
        <w:tc>
          <w:tcPr>
            <w:tcW w:w="5310" w:type="dxa"/>
          </w:tcPr>
          <w:p w14:paraId="006882AD" w14:textId="77777777" w:rsidR="005A0EE3" w:rsidRPr="00A948C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Offers advanced features including BitLocker</w:t>
            </w:r>
          </w:p>
        </w:tc>
        <w:tc>
          <w:tcPr>
            <w:tcW w:w="1980" w:type="dxa"/>
          </w:tcPr>
          <w:p w14:paraId="4469E99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→ D</w:t>
            </w:r>
          </w:p>
        </w:tc>
      </w:tr>
      <w:tr w:rsidR="005A0EE3" w14:paraId="79D670B4" w14:textId="77777777" w:rsidTr="003E5CD3">
        <w:tc>
          <w:tcPr>
            <w:tcW w:w="540" w:type="dxa"/>
          </w:tcPr>
          <w:p w14:paraId="1629AF20" w14:textId="4CC4B68C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</w:p>
        </w:tc>
        <w:tc>
          <w:tcPr>
            <w:tcW w:w="2970" w:type="dxa"/>
          </w:tcPr>
          <w:p w14:paraId="583027C1" w14:textId="77777777" w:rsidR="005A0EE3" w:rsidRPr="00A948C4" w:rsidRDefault="005A0EE3" w:rsidP="005A0EE3">
            <w:pPr>
              <w:pStyle w:val="ListParagraph"/>
              <w:numPr>
                <w:ilvl w:val="0"/>
                <w:numId w:val="24"/>
              </w:numPr>
              <w:spacing w:after="240" w:line="240" w:lineRule="auto"/>
              <w:ind w:left="340"/>
              <w:rPr>
                <w:sz w:val="28"/>
                <w:szCs w:val="28"/>
              </w:rPr>
            </w:pPr>
            <w:r w:rsidRPr="00A948C4">
              <w:rPr>
                <w:sz w:val="28"/>
                <w:szCs w:val="28"/>
              </w:rPr>
              <w:t>Linux Mint</w:t>
            </w:r>
          </w:p>
        </w:tc>
        <w:tc>
          <w:tcPr>
            <w:tcW w:w="5310" w:type="dxa"/>
          </w:tcPr>
          <w:p w14:paraId="4A71FBB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E) Noted for its Start Screen design</w:t>
            </w:r>
          </w:p>
        </w:tc>
        <w:tc>
          <w:tcPr>
            <w:tcW w:w="1980" w:type="dxa"/>
          </w:tcPr>
          <w:p w14:paraId="11D37FB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→ F</w:t>
            </w:r>
          </w:p>
        </w:tc>
      </w:tr>
      <w:tr w:rsidR="005A0EE3" w14:paraId="657B4216" w14:textId="77777777" w:rsidTr="003E5CD3">
        <w:tc>
          <w:tcPr>
            <w:tcW w:w="540" w:type="dxa"/>
          </w:tcPr>
          <w:p w14:paraId="32AEAD91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72455709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6928D96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F) Mid-level distribution for general use</w:t>
            </w:r>
          </w:p>
        </w:tc>
        <w:tc>
          <w:tcPr>
            <w:tcW w:w="1980" w:type="dxa"/>
          </w:tcPr>
          <w:p w14:paraId="5F29E677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44A3448C" w14:textId="77777777" w:rsidR="005A0EE3" w:rsidRDefault="005A0EE3" w:rsidP="005A0EE3">
      <w:pPr>
        <w:rPr>
          <w:sz w:val="28"/>
          <w:szCs w:val="28"/>
        </w:rPr>
      </w:pPr>
    </w:p>
    <w:p w14:paraId="468980AE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970"/>
        <w:gridCol w:w="5310"/>
        <w:gridCol w:w="1980"/>
      </w:tblGrid>
      <w:tr w:rsidR="005A0EE3" w14:paraId="26DBC61E" w14:textId="77777777" w:rsidTr="0017480F">
        <w:tc>
          <w:tcPr>
            <w:tcW w:w="10800" w:type="dxa"/>
            <w:gridSpan w:val="4"/>
            <w:shd w:val="clear" w:color="auto" w:fill="A5C9EB"/>
          </w:tcPr>
          <w:p w14:paraId="241A7A8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395D3A30" w14:textId="77777777" w:rsidTr="003E5CD3">
        <w:tc>
          <w:tcPr>
            <w:tcW w:w="540" w:type="dxa"/>
          </w:tcPr>
          <w:p w14:paraId="584C396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970" w:type="dxa"/>
          </w:tcPr>
          <w:p w14:paraId="7F42E95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44FEFFB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05A5814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4E7CAA7E" w14:textId="77777777" w:rsidTr="003E5CD3">
        <w:tc>
          <w:tcPr>
            <w:tcW w:w="540" w:type="dxa"/>
          </w:tcPr>
          <w:p w14:paraId="488E2285" w14:textId="0FBAD88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</w:p>
        </w:tc>
        <w:tc>
          <w:tcPr>
            <w:tcW w:w="2970" w:type="dxa"/>
          </w:tcPr>
          <w:p w14:paraId="0FCF356A" w14:textId="77777777" w:rsidR="005A0EE3" w:rsidRPr="00A948C4" w:rsidRDefault="005A0EE3" w:rsidP="005A0EE3">
            <w:pPr>
              <w:pStyle w:val="ListParagraph"/>
              <w:numPr>
                <w:ilvl w:val="0"/>
                <w:numId w:val="25"/>
              </w:numPr>
              <w:spacing w:before="240" w:after="0" w:line="240" w:lineRule="auto"/>
              <w:ind w:left="430"/>
              <w:rPr>
                <w:rFonts w:ascii="Calibri" w:eastAsia="Calibri" w:hAnsi="Calibri" w:cs="Calibri"/>
                <w:sz w:val="28"/>
                <w:szCs w:val="28"/>
              </w:rPr>
            </w:pPr>
            <w:r w:rsidRPr="00A948C4">
              <w:rPr>
                <w:sz w:val="28"/>
                <w:szCs w:val="28"/>
              </w:rPr>
              <w:t>Check for Sufficient Disk Space</w:t>
            </w:r>
          </w:p>
        </w:tc>
        <w:tc>
          <w:tcPr>
            <w:tcW w:w="5310" w:type="dxa"/>
          </w:tcPr>
          <w:p w14:paraId="1B40E8F8" w14:textId="77777777" w:rsidR="005A0EE3" w:rsidRPr="00683C14" w:rsidRDefault="005A0EE3" w:rsidP="0017480F">
            <w:pPr>
              <w:spacing w:before="24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A) Ensures that the current system meets the minimum technical requirements.</w:t>
            </w:r>
          </w:p>
        </w:tc>
        <w:tc>
          <w:tcPr>
            <w:tcW w:w="1980" w:type="dxa"/>
          </w:tcPr>
          <w:p w14:paraId="2436342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→ B) </w:t>
            </w:r>
          </w:p>
        </w:tc>
      </w:tr>
      <w:tr w:rsidR="005A0EE3" w14:paraId="514BB19F" w14:textId="77777777" w:rsidTr="003E5CD3">
        <w:tc>
          <w:tcPr>
            <w:tcW w:w="540" w:type="dxa"/>
          </w:tcPr>
          <w:p w14:paraId="1FA57F30" w14:textId="37838E25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96</w:t>
            </w:r>
          </w:p>
        </w:tc>
        <w:tc>
          <w:tcPr>
            <w:tcW w:w="2970" w:type="dxa"/>
          </w:tcPr>
          <w:p w14:paraId="2B0D1EFE" w14:textId="77777777" w:rsidR="005A0EE3" w:rsidRPr="00A948C4" w:rsidRDefault="005A0EE3" w:rsidP="005A0EE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30"/>
              <w:rPr>
                <w:rFonts w:ascii="Calibri" w:eastAsia="Calibri" w:hAnsi="Calibri" w:cs="Calibri"/>
                <w:sz w:val="28"/>
                <w:szCs w:val="28"/>
              </w:rPr>
            </w:pPr>
            <w:r w:rsidRPr="00A948C4">
              <w:rPr>
                <w:sz w:val="28"/>
                <w:szCs w:val="28"/>
              </w:rPr>
              <w:t>Verify Hardware Compatibility</w:t>
            </w:r>
          </w:p>
        </w:tc>
        <w:tc>
          <w:tcPr>
            <w:tcW w:w="5310" w:type="dxa"/>
          </w:tcPr>
          <w:p w14:paraId="316AC5D9" w14:textId="77777777" w:rsidR="005A0EE3" w:rsidRPr="00683C1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B) Confirms there is enough space for installing the operating system and applications.</w:t>
            </w:r>
          </w:p>
        </w:tc>
        <w:tc>
          <w:tcPr>
            <w:tcW w:w="1980" w:type="dxa"/>
          </w:tcPr>
          <w:p w14:paraId="6834EBEC" w14:textId="77777777" w:rsidR="005A0EE3" w:rsidRPr="00683C14" w:rsidRDefault="005A0EE3" w:rsidP="005A0EE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 xml:space="preserve">→ A) </w:t>
            </w:r>
          </w:p>
        </w:tc>
      </w:tr>
      <w:tr w:rsidR="005A0EE3" w14:paraId="6608A851" w14:textId="77777777" w:rsidTr="003E5CD3">
        <w:tc>
          <w:tcPr>
            <w:tcW w:w="540" w:type="dxa"/>
          </w:tcPr>
          <w:p w14:paraId="5FEA0863" w14:textId="30DE4AE7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</w:t>
            </w:r>
          </w:p>
        </w:tc>
        <w:tc>
          <w:tcPr>
            <w:tcW w:w="2970" w:type="dxa"/>
          </w:tcPr>
          <w:p w14:paraId="30509FD3" w14:textId="77777777" w:rsidR="005A0EE3" w:rsidRPr="00A948C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3- Choose Installation Type</w:t>
            </w:r>
          </w:p>
        </w:tc>
        <w:tc>
          <w:tcPr>
            <w:tcW w:w="5310" w:type="dxa"/>
          </w:tcPr>
          <w:p w14:paraId="20101DAC" w14:textId="77777777" w:rsidR="005A0EE3" w:rsidRPr="00683C1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C) Protects data in case of installation failure.</w:t>
            </w:r>
          </w:p>
        </w:tc>
        <w:tc>
          <w:tcPr>
            <w:tcW w:w="1980" w:type="dxa"/>
          </w:tcPr>
          <w:p w14:paraId="254F15EB" w14:textId="77777777" w:rsidR="005A0EE3" w:rsidRPr="00683C14" w:rsidRDefault="005A0EE3" w:rsidP="005A0EE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 xml:space="preserve">→ D) </w:t>
            </w:r>
          </w:p>
        </w:tc>
      </w:tr>
      <w:tr w:rsidR="005A0EE3" w14:paraId="2688833D" w14:textId="77777777" w:rsidTr="003E5CD3">
        <w:tc>
          <w:tcPr>
            <w:tcW w:w="540" w:type="dxa"/>
          </w:tcPr>
          <w:p w14:paraId="752E245B" w14:textId="7D945FA4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2970" w:type="dxa"/>
          </w:tcPr>
          <w:p w14:paraId="0635BDB5" w14:textId="77777777" w:rsidR="005A0EE3" w:rsidRPr="00A948C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4- Create a Backup</w:t>
            </w:r>
          </w:p>
        </w:tc>
        <w:tc>
          <w:tcPr>
            <w:tcW w:w="5310" w:type="dxa"/>
          </w:tcPr>
          <w:p w14:paraId="56BB8BF7" w14:textId="77777777" w:rsidR="005A0EE3" w:rsidRPr="00683C1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D) Decides between upgrade, custom, or basic setup.</w:t>
            </w:r>
          </w:p>
        </w:tc>
        <w:tc>
          <w:tcPr>
            <w:tcW w:w="1980" w:type="dxa"/>
          </w:tcPr>
          <w:p w14:paraId="73F559F2" w14:textId="77777777" w:rsidR="005A0EE3" w:rsidRPr="00683C14" w:rsidRDefault="005A0EE3" w:rsidP="005A0EE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 xml:space="preserve">→ C) </w:t>
            </w:r>
          </w:p>
        </w:tc>
      </w:tr>
      <w:tr w:rsidR="005A0EE3" w14:paraId="7CA72455" w14:textId="77777777" w:rsidTr="003E5CD3">
        <w:tc>
          <w:tcPr>
            <w:tcW w:w="540" w:type="dxa"/>
          </w:tcPr>
          <w:p w14:paraId="5E1F8B68" w14:textId="16D23FFD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2970" w:type="dxa"/>
          </w:tcPr>
          <w:p w14:paraId="7B340339" w14:textId="77777777" w:rsidR="005A0EE3" w:rsidRPr="00683C1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5- 8</w:t>
            </w:r>
            <w:r w:rsidRPr="00683C14">
              <w:rPr>
                <w:sz w:val="28"/>
                <w:szCs w:val="28"/>
              </w:rPr>
              <w:t>Verify Software Requirements</w:t>
            </w:r>
          </w:p>
        </w:tc>
        <w:tc>
          <w:tcPr>
            <w:tcW w:w="5310" w:type="dxa"/>
          </w:tcPr>
          <w:p w14:paraId="156C97DF" w14:textId="77777777" w:rsidR="005A0EE3" w:rsidRPr="00683C14" w:rsidRDefault="005A0EE3" w:rsidP="0017480F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E) Install software directly without any preparation.</w:t>
            </w:r>
          </w:p>
        </w:tc>
        <w:tc>
          <w:tcPr>
            <w:tcW w:w="1980" w:type="dxa"/>
          </w:tcPr>
          <w:p w14:paraId="020B0AB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→ F)</w:t>
            </w:r>
          </w:p>
        </w:tc>
      </w:tr>
      <w:tr w:rsidR="005A0EE3" w14:paraId="0CB4C73B" w14:textId="77777777" w:rsidTr="003E5CD3">
        <w:tc>
          <w:tcPr>
            <w:tcW w:w="540" w:type="dxa"/>
          </w:tcPr>
          <w:p w14:paraId="3329DBE0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67E4E8AE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53BF3FE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F) Ensure the program or application can run on the selected OS.</w:t>
            </w:r>
          </w:p>
        </w:tc>
        <w:tc>
          <w:tcPr>
            <w:tcW w:w="1980" w:type="dxa"/>
          </w:tcPr>
          <w:p w14:paraId="6B03D2A4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0E4BDA69" w14:textId="77777777" w:rsidR="005A0EE3" w:rsidRDefault="005A0EE3" w:rsidP="005A0EE3">
      <w:pPr>
        <w:rPr>
          <w:sz w:val="28"/>
          <w:szCs w:val="28"/>
        </w:rPr>
      </w:pPr>
    </w:p>
    <w:p w14:paraId="0F06958F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2700"/>
        <w:gridCol w:w="5310"/>
        <w:gridCol w:w="1980"/>
      </w:tblGrid>
      <w:tr w:rsidR="005A0EE3" w14:paraId="5DB43D51" w14:textId="77777777" w:rsidTr="0017480F">
        <w:tc>
          <w:tcPr>
            <w:tcW w:w="10800" w:type="dxa"/>
            <w:gridSpan w:val="4"/>
            <w:shd w:val="clear" w:color="auto" w:fill="A5C9EB"/>
          </w:tcPr>
          <w:p w14:paraId="0AA4574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32FFBFD5" w14:textId="77777777" w:rsidTr="003E5CD3">
        <w:tc>
          <w:tcPr>
            <w:tcW w:w="810" w:type="dxa"/>
          </w:tcPr>
          <w:p w14:paraId="66A12B0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700" w:type="dxa"/>
          </w:tcPr>
          <w:p w14:paraId="4FFDC81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55F2454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4A5827E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6C65824E" w14:textId="77777777" w:rsidTr="003E5CD3">
        <w:tc>
          <w:tcPr>
            <w:tcW w:w="810" w:type="dxa"/>
          </w:tcPr>
          <w:p w14:paraId="186F0BF9" w14:textId="0EE89970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700" w:type="dxa"/>
          </w:tcPr>
          <w:p w14:paraId="772B0EC5" w14:textId="77777777" w:rsidR="005A0EE3" w:rsidRPr="00683C14" w:rsidRDefault="005A0EE3" w:rsidP="005A0EE3">
            <w:pPr>
              <w:pStyle w:val="ListParagraph"/>
              <w:numPr>
                <w:ilvl w:val="0"/>
                <w:numId w:val="26"/>
              </w:numPr>
              <w:spacing w:before="240" w:after="0" w:line="240" w:lineRule="auto"/>
              <w:ind w:left="340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>Select Backup Destination</w:t>
            </w:r>
          </w:p>
        </w:tc>
        <w:tc>
          <w:tcPr>
            <w:tcW w:w="5310" w:type="dxa"/>
          </w:tcPr>
          <w:p w14:paraId="49E28810" w14:textId="77777777" w:rsidR="005A0EE3" w:rsidRPr="00683C14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Ensures data has been copied without corruption.</w:t>
            </w:r>
          </w:p>
        </w:tc>
        <w:tc>
          <w:tcPr>
            <w:tcW w:w="1980" w:type="dxa"/>
          </w:tcPr>
          <w:p w14:paraId="128AA84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→ C) </w:t>
            </w:r>
          </w:p>
        </w:tc>
      </w:tr>
      <w:tr w:rsidR="005A0EE3" w14:paraId="2D4A68FE" w14:textId="77777777" w:rsidTr="003E5CD3">
        <w:tc>
          <w:tcPr>
            <w:tcW w:w="810" w:type="dxa"/>
          </w:tcPr>
          <w:p w14:paraId="0D44C920" w14:textId="57C2F50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2700" w:type="dxa"/>
          </w:tcPr>
          <w:p w14:paraId="22E47B90" w14:textId="77777777" w:rsidR="005A0EE3" w:rsidRPr="00683C14" w:rsidRDefault="005A0EE3" w:rsidP="0017480F">
            <w:pPr>
              <w:ind w:left="34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5310" w:type="dxa"/>
          </w:tcPr>
          <w:p w14:paraId="3264F9DD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Use portable storage for moving files.</w:t>
            </w:r>
          </w:p>
        </w:tc>
        <w:tc>
          <w:tcPr>
            <w:tcW w:w="1980" w:type="dxa"/>
          </w:tcPr>
          <w:p w14:paraId="66D24FC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→ D) </w:t>
            </w:r>
          </w:p>
        </w:tc>
      </w:tr>
      <w:tr w:rsidR="005A0EE3" w14:paraId="68E373D2" w14:textId="77777777" w:rsidTr="003E5CD3">
        <w:tc>
          <w:tcPr>
            <w:tcW w:w="810" w:type="dxa"/>
          </w:tcPr>
          <w:p w14:paraId="1AAAB5DD" w14:textId="5B0B2C8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2700" w:type="dxa"/>
          </w:tcPr>
          <w:p w14:paraId="220F8DBE" w14:textId="77777777" w:rsidR="005A0EE3" w:rsidRPr="00683C14" w:rsidRDefault="005A0EE3" w:rsidP="005A0EE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50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>Upload Data to Cloud</w:t>
            </w:r>
          </w:p>
        </w:tc>
        <w:tc>
          <w:tcPr>
            <w:tcW w:w="5310" w:type="dxa"/>
          </w:tcPr>
          <w:p w14:paraId="49BD7D2D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Choose between cloud services and physical storage.</w:t>
            </w:r>
          </w:p>
        </w:tc>
        <w:tc>
          <w:tcPr>
            <w:tcW w:w="1980" w:type="dxa"/>
          </w:tcPr>
          <w:p w14:paraId="0578084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3→ A) </w:t>
            </w:r>
          </w:p>
        </w:tc>
      </w:tr>
      <w:tr w:rsidR="005A0EE3" w14:paraId="2E6BDE80" w14:textId="77777777" w:rsidTr="003E5CD3">
        <w:tc>
          <w:tcPr>
            <w:tcW w:w="810" w:type="dxa"/>
          </w:tcPr>
          <w:p w14:paraId="78DF372C" w14:textId="53E32524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2700" w:type="dxa"/>
          </w:tcPr>
          <w:p w14:paraId="265484CD" w14:textId="77777777" w:rsidR="005A0EE3" w:rsidRPr="00683C14" w:rsidRDefault="005A0EE3" w:rsidP="005A0EE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30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>Check Data Integrity</w:t>
            </w:r>
          </w:p>
        </w:tc>
        <w:tc>
          <w:tcPr>
            <w:tcW w:w="5310" w:type="dxa"/>
          </w:tcPr>
          <w:p w14:paraId="13778305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Copies files directly to an online backup service.</w:t>
            </w:r>
          </w:p>
        </w:tc>
        <w:tc>
          <w:tcPr>
            <w:tcW w:w="1980" w:type="dxa"/>
          </w:tcPr>
          <w:p w14:paraId="6AEA026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→ B) </w:t>
            </w:r>
          </w:p>
        </w:tc>
      </w:tr>
      <w:tr w:rsidR="005A0EE3" w14:paraId="7FC88089" w14:textId="77777777" w:rsidTr="003E5CD3">
        <w:tc>
          <w:tcPr>
            <w:tcW w:w="810" w:type="dxa"/>
          </w:tcPr>
          <w:p w14:paraId="7B439250" w14:textId="1D044CED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2700" w:type="dxa"/>
          </w:tcPr>
          <w:p w14:paraId="6A5101A5" w14:textId="77777777" w:rsidR="005A0EE3" w:rsidRPr="00683C14" w:rsidRDefault="005A0EE3" w:rsidP="005A0EE3">
            <w:pPr>
              <w:pStyle w:val="ListParagraph"/>
              <w:numPr>
                <w:ilvl w:val="0"/>
                <w:numId w:val="26"/>
              </w:numPr>
              <w:tabs>
                <w:tab w:val="left" w:pos="240"/>
                <w:tab w:val="left" w:pos="410"/>
                <w:tab w:val="left" w:pos="600"/>
              </w:tabs>
              <w:spacing w:after="0" w:line="240" w:lineRule="auto"/>
              <w:ind w:left="70" w:firstLine="0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>Transfer Data to External Drive</w:t>
            </w:r>
          </w:p>
          <w:p w14:paraId="40B8F713" w14:textId="77777777" w:rsidR="005A0EE3" w:rsidRPr="00683C14" w:rsidRDefault="005A0EE3" w:rsidP="0017480F">
            <w:pPr>
              <w:ind w:left="340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  <w:tc>
          <w:tcPr>
            <w:tcW w:w="5310" w:type="dxa"/>
          </w:tcPr>
          <w:p w14:paraId="12EB6F78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E) Moves data without </w:t>
            </w:r>
            <w:proofErr w:type="gramStart"/>
            <w:r>
              <w:rPr>
                <w:sz w:val="28"/>
                <w:szCs w:val="28"/>
              </w:rPr>
              <w:t>verifying .</w:t>
            </w:r>
            <w:proofErr w:type="gramEnd"/>
          </w:p>
        </w:tc>
        <w:tc>
          <w:tcPr>
            <w:tcW w:w="1980" w:type="dxa"/>
          </w:tcPr>
          <w:p w14:paraId="6D2000B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→ F)</w:t>
            </w:r>
          </w:p>
        </w:tc>
      </w:tr>
      <w:tr w:rsidR="005A0EE3" w14:paraId="1CD2A96E" w14:textId="77777777" w:rsidTr="003E5CD3">
        <w:tc>
          <w:tcPr>
            <w:tcW w:w="810" w:type="dxa"/>
          </w:tcPr>
          <w:p w14:paraId="49F804F9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700" w:type="dxa"/>
          </w:tcPr>
          <w:p w14:paraId="4AE3B260" w14:textId="77777777" w:rsidR="005A0EE3" w:rsidRPr="00683C14" w:rsidRDefault="005A0EE3" w:rsidP="005A0EE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40"/>
              <w:rPr>
                <w:sz w:val="28"/>
                <w:szCs w:val="28"/>
              </w:rPr>
            </w:pPr>
            <w:r w:rsidRPr="00683C14">
              <w:rPr>
                <w:sz w:val="28"/>
                <w:szCs w:val="28"/>
              </w:rPr>
              <w:t>Schedule Client Communication</w:t>
            </w:r>
          </w:p>
        </w:tc>
        <w:tc>
          <w:tcPr>
            <w:tcW w:w="5310" w:type="dxa"/>
          </w:tcPr>
          <w:p w14:paraId="1C3EF8A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F) Set up meetings to align with client schedules.</w:t>
            </w:r>
          </w:p>
        </w:tc>
        <w:tc>
          <w:tcPr>
            <w:tcW w:w="1980" w:type="dxa"/>
          </w:tcPr>
          <w:p w14:paraId="36D4CD3F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58BA95A2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2790"/>
        <w:gridCol w:w="5310"/>
        <w:gridCol w:w="1980"/>
      </w:tblGrid>
      <w:tr w:rsidR="005A0EE3" w14:paraId="13E06711" w14:textId="77777777" w:rsidTr="0017480F">
        <w:tc>
          <w:tcPr>
            <w:tcW w:w="10800" w:type="dxa"/>
            <w:gridSpan w:val="4"/>
            <w:shd w:val="clear" w:color="auto" w:fill="A5C9EB"/>
          </w:tcPr>
          <w:p w14:paraId="090B5C4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0E07B95E" w14:textId="77777777" w:rsidTr="003E5CD3">
        <w:tc>
          <w:tcPr>
            <w:tcW w:w="720" w:type="dxa"/>
          </w:tcPr>
          <w:p w14:paraId="22DEA509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790" w:type="dxa"/>
          </w:tcPr>
          <w:p w14:paraId="526E040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619DCF3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7E2289A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6A32E890" w14:textId="77777777" w:rsidTr="003E5CD3">
        <w:tc>
          <w:tcPr>
            <w:tcW w:w="720" w:type="dxa"/>
          </w:tcPr>
          <w:p w14:paraId="595EFBA0" w14:textId="1C444215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2790" w:type="dxa"/>
          </w:tcPr>
          <w:p w14:paraId="2BE816F9" w14:textId="77777777" w:rsidR="005A0EE3" w:rsidRPr="00683C14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1-Backup Planning</w:t>
            </w:r>
          </w:p>
        </w:tc>
        <w:tc>
          <w:tcPr>
            <w:tcW w:w="5310" w:type="dxa"/>
          </w:tcPr>
          <w:p w14:paraId="01C60CE0" w14:textId="77777777" w:rsidR="005A0EE3" w:rsidRPr="00A75F65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Allows for use on multiple machines with transfer rights</w:t>
            </w:r>
          </w:p>
        </w:tc>
        <w:tc>
          <w:tcPr>
            <w:tcW w:w="1980" w:type="dxa"/>
          </w:tcPr>
          <w:p w14:paraId="25E8AC9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→ B) </w:t>
            </w:r>
          </w:p>
        </w:tc>
      </w:tr>
      <w:tr w:rsidR="005A0EE3" w14:paraId="1A19FC38" w14:textId="77777777" w:rsidTr="003E5CD3">
        <w:tc>
          <w:tcPr>
            <w:tcW w:w="720" w:type="dxa"/>
          </w:tcPr>
          <w:p w14:paraId="3E10D1E0" w14:textId="7E8CE24B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2790" w:type="dxa"/>
          </w:tcPr>
          <w:p w14:paraId="265057FE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2-Retail License</w:t>
            </w:r>
          </w:p>
        </w:tc>
        <w:tc>
          <w:tcPr>
            <w:tcW w:w="5310" w:type="dxa"/>
          </w:tcPr>
          <w:p w14:paraId="734C680A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A key step to ensure data safety before installing an OS</w:t>
            </w:r>
          </w:p>
        </w:tc>
        <w:tc>
          <w:tcPr>
            <w:tcW w:w="1980" w:type="dxa"/>
          </w:tcPr>
          <w:p w14:paraId="55402D62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→ A) </w:t>
            </w:r>
          </w:p>
        </w:tc>
      </w:tr>
      <w:tr w:rsidR="005A0EE3" w14:paraId="5B1BE553" w14:textId="77777777" w:rsidTr="003E5CD3">
        <w:tc>
          <w:tcPr>
            <w:tcW w:w="720" w:type="dxa"/>
          </w:tcPr>
          <w:p w14:paraId="71EDAE3B" w14:textId="53648446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2790" w:type="dxa"/>
          </w:tcPr>
          <w:p w14:paraId="46420EFC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3-Hardware Compatibility</w:t>
            </w:r>
          </w:p>
        </w:tc>
        <w:tc>
          <w:tcPr>
            <w:tcW w:w="5310" w:type="dxa"/>
          </w:tcPr>
          <w:p w14:paraId="6F45B5A2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Verifies if the computer's components support the intended OS</w:t>
            </w:r>
          </w:p>
        </w:tc>
        <w:tc>
          <w:tcPr>
            <w:tcW w:w="1980" w:type="dxa"/>
          </w:tcPr>
          <w:p w14:paraId="6055EAC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→ C) </w:t>
            </w:r>
          </w:p>
        </w:tc>
      </w:tr>
      <w:tr w:rsidR="005A0EE3" w14:paraId="5559B538" w14:textId="77777777" w:rsidTr="003E5CD3">
        <w:tc>
          <w:tcPr>
            <w:tcW w:w="720" w:type="dxa"/>
          </w:tcPr>
          <w:p w14:paraId="58397A9E" w14:textId="3F2A3AC5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2790" w:type="dxa"/>
          </w:tcPr>
          <w:p w14:paraId="3021D498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4-Pre-Installation Planning</w:t>
            </w:r>
          </w:p>
        </w:tc>
        <w:tc>
          <w:tcPr>
            <w:tcW w:w="5310" w:type="dxa"/>
          </w:tcPr>
          <w:p w14:paraId="1CE592DA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Software whose source code can be modified and shared</w:t>
            </w:r>
          </w:p>
        </w:tc>
        <w:tc>
          <w:tcPr>
            <w:tcW w:w="1980" w:type="dxa"/>
          </w:tcPr>
          <w:p w14:paraId="2E3F818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→ E) </w:t>
            </w:r>
          </w:p>
        </w:tc>
      </w:tr>
      <w:tr w:rsidR="005A0EE3" w14:paraId="45553452" w14:textId="77777777" w:rsidTr="003E5CD3">
        <w:tc>
          <w:tcPr>
            <w:tcW w:w="720" w:type="dxa"/>
          </w:tcPr>
          <w:p w14:paraId="6D8A0B9E" w14:textId="2D2E5161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</w:p>
        </w:tc>
        <w:tc>
          <w:tcPr>
            <w:tcW w:w="2790" w:type="dxa"/>
          </w:tcPr>
          <w:p w14:paraId="63ECAA47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5-Open-Source Software</w:t>
            </w:r>
          </w:p>
        </w:tc>
        <w:tc>
          <w:tcPr>
            <w:tcW w:w="5310" w:type="dxa"/>
          </w:tcPr>
          <w:p w14:paraId="094D45A1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E) Preparing devices and checking resources before installation</w:t>
            </w:r>
          </w:p>
        </w:tc>
        <w:tc>
          <w:tcPr>
            <w:tcW w:w="1980" w:type="dxa"/>
          </w:tcPr>
          <w:p w14:paraId="7474F12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→ D)</w:t>
            </w:r>
          </w:p>
        </w:tc>
      </w:tr>
      <w:tr w:rsidR="005A0EE3" w14:paraId="327044EA" w14:textId="77777777" w:rsidTr="003E5CD3">
        <w:tc>
          <w:tcPr>
            <w:tcW w:w="720" w:type="dxa"/>
          </w:tcPr>
          <w:p w14:paraId="70C51A0F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54859D58" w14:textId="77777777" w:rsidR="005A0EE3" w:rsidRPr="00683C14" w:rsidRDefault="005A0EE3" w:rsidP="0017480F">
            <w:pPr>
              <w:pStyle w:val="ListParagraph"/>
              <w:ind w:left="340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24F2286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F) Guarantees software is always </w:t>
            </w:r>
            <w:proofErr w:type="gramStart"/>
            <w:r>
              <w:rPr>
                <w:sz w:val="28"/>
                <w:szCs w:val="28"/>
              </w:rPr>
              <w:t>proprietary .</w:t>
            </w:r>
            <w:proofErr w:type="gramEnd"/>
          </w:p>
        </w:tc>
        <w:tc>
          <w:tcPr>
            <w:tcW w:w="1980" w:type="dxa"/>
          </w:tcPr>
          <w:p w14:paraId="79043B9F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18108C1E" w14:textId="77777777" w:rsidR="005A0EE3" w:rsidRDefault="005A0EE3" w:rsidP="005A0EE3">
      <w:pPr>
        <w:rPr>
          <w:sz w:val="28"/>
          <w:szCs w:val="28"/>
        </w:rPr>
      </w:pPr>
    </w:p>
    <w:p w14:paraId="4DDC1CD6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2790"/>
        <w:gridCol w:w="5310"/>
        <w:gridCol w:w="1980"/>
      </w:tblGrid>
      <w:tr w:rsidR="005A0EE3" w14:paraId="2AEE8B26" w14:textId="77777777" w:rsidTr="0017480F">
        <w:tc>
          <w:tcPr>
            <w:tcW w:w="10800" w:type="dxa"/>
            <w:gridSpan w:val="4"/>
            <w:shd w:val="clear" w:color="auto" w:fill="A5C9EB"/>
          </w:tcPr>
          <w:p w14:paraId="104B119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4C3E5970" w14:textId="77777777" w:rsidTr="003E5CD3">
        <w:tc>
          <w:tcPr>
            <w:tcW w:w="720" w:type="dxa"/>
          </w:tcPr>
          <w:p w14:paraId="1C5CFA9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790" w:type="dxa"/>
          </w:tcPr>
          <w:p w14:paraId="3607094A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46FC34D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54834D6E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79F89180" w14:textId="77777777" w:rsidTr="003E5CD3">
        <w:tc>
          <w:tcPr>
            <w:tcW w:w="720" w:type="dxa"/>
          </w:tcPr>
          <w:p w14:paraId="0EFA0DC9" w14:textId="73B4B642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2790" w:type="dxa"/>
          </w:tcPr>
          <w:p w14:paraId="29EF814F" w14:textId="77777777" w:rsidR="005A0EE3" w:rsidRPr="00A75F65" w:rsidRDefault="005A0EE3" w:rsidP="005A0EE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40"/>
              <w:rPr>
                <w:sz w:val="28"/>
                <w:szCs w:val="28"/>
              </w:rPr>
            </w:pPr>
            <w:r w:rsidRPr="00A75F65">
              <w:rPr>
                <w:sz w:val="28"/>
                <w:szCs w:val="28"/>
              </w:rPr>
              <w:t>Licensing Fees</w:t>
            </w:r>
          </w:p>
        </w:tc>
        <w:tc>
          <w:tcPr>
            <w:tcW w:w="5310" w:type="dxa"/>
          </w:tcPr>
          <w:p w14:paraId="64406A65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Important for faster read and write speeds compared to HDDs</w:t>
            </w:r>
          </w:p>
        </w:tc>
        <w:tc>
          <w:tcPr>
            <w:tcW w:w="1980" w:type="dxa"/>
          </w:tcPr>
          <w:p w14:paraId="163E957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→ C) </w:t>
            </w:r>
            <w:r w:rsidRPr="00670C3C">
              <w:rPr>
                <w:sz w:val="28"/>
                <w:szCs w:val="28"/>
              </w:rPr>
              <w:t xml:space="preserve"> </w:t>
            </w:r>
          </w:p>
        </w:tc>
      </w:tr>
      <w:tr w:rsidR="005A0EE3" w14:paraId="5D7DE2FE" w14:textId="77777777" w:rsidTr="003E5CD3">
        <w:tc>
          <w:tcPr>
            <w:tcW w:w="720" w:type="dxa"/>
          </w:tcPr>
          <w:p w14:paraId="4FF2E033" w14:textId="4255A6C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111</w:t>
            </w:r>
          </w:p>
        </w:tc>
        <w:tc>
          <w:tcPr>
            <w:tcW w:w="2790" w:type="dxa"/>
          </w:tcPr>
          <w:p w14:paraId="338FD261" w14:textId="77777777" w:rsidR="005A0EE3" w:rsidRPr="00A75F65" w:rsidRDefault="005A0EE3" w:rsidP="005A0EE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40"/>
              <w:rPr>
                <w:sz w:val="28"/>
                <w:szCs w:val="28"/>
              </w:rPr>
            </w:pPr>
            <w:r w:rsidRPr="00A75F65">
              <w:rPr>
                <w:sz w:val="28"/>
                <w:szCs w:val="28"/>
              </w:rPr>
              <w:t>AI Software Compatibility</w:t>
            </w:r>
          </w:p>
        </w:tc>
        <w:tc>
          <w:tcPr>
            <w:tcW w:w="5310" w:type="dxa"/>
          </w:tcPr>
          <w:p w14:paraId="2F86A284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Addresses potential problems during installation and setup</w:t>
            </w:r>
          </w:p>
        </w:tc>
        <w:tc>
          <w:tcPr>
            <w:tcW w:w="1980" w:type="dxa"/>
          </w:tcPr>
          <w:p w14:paraId="5B155C2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2→ D) </w:t>
            </w:r>
          </w:p>
        </w:tc>
      </w:tr>
      <w:tr w:rsidR="005A0EE3" w14:paraId="240264CF" w14:textId="77777777" w:rsidTr="003E5CD3">
        <w:tc>
          <w:tcPr>
            <w:tcW w:w="720" w:type="dxa"/>
          </w:tcPr>
          <w:p w14:paraId="417A1067" w14:textId="1C726E28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</w:t>
            </w:r>
          </w:p>
        </w:tc>
        <w:tc>
          <w:tcPr>
            <w:tcW w:w="2790" w:type="dxa"/>
          </w:tcPr>
          <w:p w14:paraId="02D40900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</w:t>
            </w:r>
            <w:r w:rsidRPr="00670C3C">
              <w:rPr>
                <w:sz w:val="28"/>
                <w:szCs w:val="28"/>
              </w:rPr>
              <w:t>SSD Storage</w:t>
            </w:r>
          </w:p>
          <w:p w14:paraId="1B6A06B7" w14:textId="77777777" w:rsidR="005A0EE3" w:rsidRPr="00A75F65" w:rsidRDefault="005A0EE3" w:rsidP="0017480F">
            <w:pPr>
              <w:spacing w:after="240"/>
              <w:ind w:left="360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4D90596C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Costs associated with using a specific version of an OS</w:t>
            </w:r>
          </w:p>
        </w:tc>
        <w:tc>
          <w:tcPr>
            <w:tcW w:w="1980" w:type="dxa"/>
          </w:tcPr>
          <w:p w14:paraId="35C364E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3→ A) </w:t>
            </w:r>
          </w:p>
        </w:tc>
      </w:tr>
      <w:tr w:rsidR="005A0EE3" w14:paraId="6C95F627" w14:textId="77777777" w:rsidTr="003E5CD3">
        <w:tc>
          <w:tcPr>
            <w:tcW w:w="720" w:type="dxa"/>
          </w:tcPr>
          <w:p w14:paraId="0AE214D9" w14:textId="3345E0F3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</w:t>
            </w:r>
          </w:p>
        </w:tc>
        <w:tc>
          <w:tcPr>
            <w:tcW w:w="2790" w:type="dxa"/>
          </w:tcPr>
          <w:p w14:paraId="1E466C6D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4-</w:t>
            </w:r>
            <w:r w:rsidRPr="00670C3C">
              <w:rPr>
                <w:sz w:val="28"/>
                <w:szCs w:val="28"/>
              </w:rPr>
              <w:t>Project Planning</w:t>
            </w:r>
          </w:p>
        </w:tc>
        <w:tc>
          <w:tcPr>
            <w:tcW w:w="5310" w:type="dxa"/>
          </w:tcPr>
          <w:p w14:paraId="0EBA4FCB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Ensures that the chosen software runs smoothly on a system</w:t>
            </w:r>
          </w:p>
        </w:tc>
        <w:tc>
          <w:tcPr>
            <w:tcW w:w="1980" w:type="dxa"/>
          </w:tcPr>
          <w:p w14:paraId="1C93C91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670C3C">
              <w:rPr>
                <w:sz w:val="28"/>
                <w:szCs w:val="28"/>
              </w:rPr>
              <w:t xml:space="preserve">→ E) </w:t>
            </w:r>
          </w:p>
        </w:tc>
      </w:tr>
      <w:tr w:rsidR="005A0EE3" w14:paraId="10169D2D" w14:textId="77777777" w:rsidTr="003E5CD3">
        <w:tc>
          <w:tcPr>
            <w:tcW w:w="720" w:type="dxa"/>
          </w:tcPr>
          <w:p w14:paraId="501139F7" w14:textId="7922822C" w:rsidR="005A0EE3" w:rsidRDefault="003E5CD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</w:t>
            </w:r>
          </w:p>
        </w:tc>
        <w:tc>
          <w:tcPr>
            <w:tcW w:w="2790" w:type="dxa"/>
          </w:tcPr>
          <w:p w14:paraId="3FE9A60D" w14:textId="77777777" w:rsidR="005A0EE3" w:rsidRPr="00670C3C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</w:t>
            </w:r>
            <w:r w:rsidRPr="00670C3C">
              <w:rPr>
                <w:sz w:val="28"/>
                <w:szCs w:val="28"/>
              </w:rPr>
              <w:t>Troubleshooting OS Issues</w:t>
            </w:r>
          </w:p>
        </w:tc>
        <w:tc>
          <w:tcPr>
            <w:tcW w:w="5310" w:type="dxa"/>
          </w:tcPr>
          <w:p w14:paraId="01941B17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E) Organizing tasks and setting deadlines for installations</w:t>
            </w:r>
          </w:p>
        </w:tc>
        <w:tc>
          <w:tcPr>
            <w:tcW w:w="1980" w:type="dxa"/>
          </w:tcPr>
          <w:p w14:paraId="29DFF71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670C3C">
              <w:rPr>
                <w:sz w:val="28"/>
                <w:szCs w:val="28"/>
              </w:rPr>
              <w:t>→ B)</w:t>
            </w:r>
          </w:p>
        </w:tc>
      </w:tr>
      <w:tr w:rsidR="005A0EE3" w14:paraId="570473E0" w14:textId="77777777" w:rsidTr="003E5CD3">
        <w:tc>
          <w:tcPr>
            <w:tcW w:w="720" w:type="dxa"/>
          </w:tcPr>
          <w:p w14:paraId="4E987D55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4B0D0DFE" w14:textId="77777777" w:rsidR="005A0EE3" w:rsidRPr="00683C14" w:rsidRDefault="005A0EE3" w:rsidP="0017480F">
            <w:pPr>
              <w:pStyle w:val="ListParagraph"/>
              <w:ind w:left="340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4EDE9ED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F) Free and open for any </w:t>
            </w:r>
            <w:proofErr w:type="gramStart"/>
            <w:r>
              <w:rPr>
                <w:sz w:val="28"/>
                <w:szCs w:val="28"/>
              </w:rPr>
              <w:t>user .</w:t>
            </w:r>
            <w:proofErr w:type="gramEnd"/>
          </w:p>
        </w:tc>
        <w:tc>
          <w:tcPr>
            <w:tcW w:w="1980" w:type="dxa"/>
          </w:tcPr>
          <w:p w14:paraId="4D808894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60DE379B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2790"/>
        <w:gridCol w:w="5310"/>
        <w:gridCol w:w="1980"/>
      </w:tblGrid>
      <w:tr w:rsidR="005A0EE3" w14:paraId="7D335D2F" w14:textId="77777777" w:rsidTr="0017480F">
        <w:tc>
          <w:tcPr>
            <w:tcW w:w="10800" w:type="dxa"/>
            <w:gridSpan w:val="4"/>
            <w:shd w:val="clear" w:color="auto" w:fill="A5C9EB"/>
          </w:tcPr>
          <w:p w14:paraId="4808305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6491E761" w14:textId="77777777" w:rsidTr="003E5CD3">
        <w:tc>
          <w:tcPr>
            <w:tcW w:w="720" w:type="dxa"/>
          </w:tcPr>
          <w:p w14:paraId="368ABD4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790" w:type="dxa"/>
          </w:tcPr>
          <w:p w14:paraId="038C012C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2D15A73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32BBAABD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60A8ED64" w14:textId="77777777" w:rsidTr="003E5CD3">
        <w:tc>
          <w:tcPr>
            <w:tcW w:w="720" w:type="dxa"/>
          </w:tcPr>
          <w:p w14:paraId="4C666275" w14:textId="2F3C4DC0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</w:t>
            </w:r>
          </w:p>
        </w:tc>
        <w:tc>
          <w:tcPr>
            <w:tcW w:w="2790" w:type="dxa"/>
          </w:tcPr>
          <w:p w14:paraId="0EDC03C4" w14:textId="77777777" w:rsidR="005A0EE3" w:rsidRPr="00670C3C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1-Insufficient Disk Space</w:t>
            </w:r>
          </w:p>
        </w:tc>
        <w:tc>
          <w:tcPr>
            <w:tcW w:w="5310" w:type="dxa"/>
          </w:tcPr>
          <w:p w14:paraId="298920D7" w14:textId="77777777" w:rsidR="005A0EE3" w:rsidRPr="00A75F65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Check available storage and free up space if needed.</w:t>
            </w:r>
          </w:p>
        </w:tc>
        <w:tc>
          <w:tcPr>
            <w:tcW w:w="1980" w:type="dxa"/>
          </w:tcPr>
          <w:p w14:paraId="0CBD9926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→ A) </w:t>
            </w:r>
          </w:p>
        </w:tc>
      </w:tr>
      <w:tr w:rsidR="005A0EE3" w14:paraId="31D395C1" w14:textId="77777777" w:rsidTr="003E5CD3">
        <w:tc>
          <w:tcPr>
            <w:tcW w:w="720" w:type="dxa"/>
          </w:tcPr>
          <w:p w14:paraId="4BA80412" w14:textId="4D2E1498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2790" w:type="dxa"/>
          </w:tcPr>
          <w:p w14:paraId="07B11237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2-Network Connectivity Problems</w:t>
            </w:r>
          </w:p>
        </w:tc>
        <w:tc>
          <w:tcPr>
            <w:tcW w:w="5310" w:type="dxa"/>
          </w:tcPr>
          <w:p w14:paraId="2F147C22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Verify that all drivers are updated before installation.</w:t>
            </w:r>
          </w:p>
        </w:tc>
        <w:tc>
          <w:tcPr>
            <w:tcW w:w="1980" w:type="dxa"/>
          </w:tcPr>
          <w:p w14:paraId="3FEAE803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2→ C) </w:t>
            </w:r>
          </w:p>
        </w:tc>
      </w:tr>
      <w:tr w:rsidR="005A0EE3" w14:paraId="23C47D50" w14:textId="77777777" w:rsidTr="003E5CD3">
        <w:tc>
          <w:tcPr>
            <w:tcW w:w="720" w:type="dxa"/>
          </w:tcPr>
          <w:p w14:paraId="1D24DEB6" w14:textId="3A2D9461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</w:t>
            </w:r>
          </w:p>
        </w:tc>
        <w:tc>
          <w:tcPr>
            <w:tcW w:w="2790" w:type="dxa"/>
          </w:tcPr>
          <w:p w14:paraId="2A80BE8A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3-Driver Incompatibility</w:t>
            </w:r>
          </w:p>
        </w:tc>
        <w:tc>
          <w:tcPr>
            <w:tcW w:w="5310" w:type="dxa"/>
          </w:tcPr>
          <w:p w14:paraId="281A867B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Ensure an active internet connection is stable.</w:t>
            </w:r>
          </w:p>
        </w:tc>
        <w:tc>
          <w:tcPr>
            <w:tcW w:w="1980" w:type="dxa"/>
          </w:tcPr>
          <w:p w14:paraId="1CA5E810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→ B) </w:t>
            </w:r>
          </w:p>
        </w:tc>
      </w:tr>
      <w:tr w:rsidR="005A0EE3" w14:paraId="0CD2421D" w14:textId="77777777" w:rsidTr="003E5CD3">
        <w:tc>
          <w:tcPr>
            <w:tcW w:w="720" w:type="dxa"/>
          </w:tcPr>
          <w:p w14:paraId="44083530" w14:textId="68B78ED7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</w:t>
            </w:r>
          </w:p>
        </w:tc>
        <w:tc>
          <w:tcPr>
            <w:tcW w:w="2790" w:type="dxa"/>
          </w:tcPr>
          <w:p w14:paraId="09ED4516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4-Licensing Errors</w:t>
            </w:r>
          </w:p>
        </w:tc>
        <w:tc>
          <w:tcPr>
            <w:tcW w:w="5310" w:type="dxa"/>
          </w:tcPr>
          <w:p w14:paraId="6E801DE1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Activation keys are incorrect or missing.</w:t>
            </w:r>
          </w:p>
          <w:p w14:paraId="4407261E" w14:textId="77777777" w:rsidR="005A0EE3" w:rsidRPr="00683C14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1980" w:type="dxa"/>
          </w:tcPr>
          <w:p w14:paraId="614E1D98" w14:textId="77777777" w:rsidR="005A0EE3" w:rsidRDefault="005A0EE3" w:rsidP="0017480F">
            <w:pPr>
              <w:spacing w:before="240"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4→ D) </w:t>
            </w:r>
          </w:p>
        </w:tc>
      </w:tr>
      <w:tr w:rsidR="005A0EE3" w14:paraId="1CC8B8A5" w14:textId="77777777" w:rsidTr="003E5CD3">
        <w:tc>
          <w:tcPr>
            <w:tcW w:w="720" w:type="dxa"/>
          </w:tcPr>
          <w:p w14:paraId="793F099B" w14:textId="066CAE1D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119</w:t>
            </w:r>
          </w:p>
        </w:tc>
        <w:tc>
          <w:tcPr>
            <w:tcW w:w="2790" w:type="dxa"/>
          </w:tcPr>
          <w:p w14:paraId="02606C8F" w14:textId="77777777" w:rsidR="005A0EE3" w:rsidRPr="00670C3C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5-Slow Installation Speed</w:t>
            </w:r>
          </w:p>
        </w:tc>
        <w:tc>
          <w:tcPr>
            <w:tcW w:w="5310" w:type="dxa"/>
          </w:tcPr>
          <w:p w14:paraId="48315721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E) Use older installation files to avoid </w:t>
            </w:r>
            <w:proofErr w:type="gramStart"/>
            <w:r>
              <w:rPr>
                <w:sz w:val="28"/>
                <w:szCs w:val="28"/>
              </w:rPr>
              <w:t>errors .</w:t>
            </w:r>
            <w:proofErr w:type="gramEnd"/>
          </w:p>
        </w:tc>
        <w:tc>
          <w:tcPr>
            <w:tcW w:w="1980" w:type="dxa"/>
          </w:tcPr>
          <w:p w14:paraId="27E87B2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5→ F)</w:t>
            </w:r>
          </w:p>
        </w:tc>
      </w:tr>
      <w:tr w:rsidR="005A0EE3" w14:paraId="5ECEF915" w14:textId="77777777" w:rsidTr="003E5CD3">
        <w:tc>
          <w:tcPr>
            <w:tcW w:w="720" w:type="dxa"/>
          </w:tcPr>
          <w:p w14:paraId="5B605DFE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B02C120" w14:textId="77777777" w:rsidR="005A0EE3" w:rsidRPr="00683C14" w:rsidRDefault="005A0EE3" w:rsidP="0017480F">
            <w:pPr>
              <w:pStyle w:val="ListParagraph"/>
              <w:ind w:left="340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53B7B906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F) Check the type of storage (HDD or SSD) used.</w:t>
            </w:r>
          </w:p>
        </w:tc>
        <w:tc>
          <w:tcPr>
            <w:tcW w:w="1980" w:type="dxa"/>
          </w:tcPr>
          <w:p w14:paraId="4A41F132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45368660" w14:textId="77777777" w:rsidR="005A0EE3" w:rsidRDefault="005A0EE3" w:rsidP="005A0EE3">
      <w:pPr>
        <w:rPr>
          <w:sz w:val="28"/>
          <w:szCs w:val="28"/>
        </w:rPr>
      </w:pPr>
    </w:p>
    <w:tbl>
      <w:tblPr>
        <w:tblW w:w="108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2790"/>
        <w:gridCol w:w="5310"/>
        <w:gridCol w:w="1980"/>
      </w:tblGrid>
      <w:tr w:rsidR="005A0EE3" w14:paraId="12D772F7" w14:textId="77777777" w:rsidTr="0017480F">
        <w:tc>
          <w:tcPr>
            <w:tcW w:w="10800" w:type="dxa"/>
            <w:gridSpan w:val="4"/>
            <w:shd w:val="clear" w:color="auto" w:fill="A5C9EB"/>
          </w:tcPr>
          <w:p w14:paraId="57CDF25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Match from column A that </w:t>
            </w:r>
            <w:proofErr w:type="gramStart"/>
            <w:r>
              <w:rPr>
                <w:sz w:val="28"/>
                <w:szCs w:val="28"/>
              </w:rPr>
              <w:t>fit</w:t>
            </w:r>
            <w:proofErr w:type="gramEnd"/>
            <w:r>
              <w:rPr>
                <w:sz w:val="28"/>
                <w:szCs w:val="28"/>
              </w:rPr>
              <w:t xml:space="preserve"> with column B</w:t>
            </w:r>
          </w:p>
        </w:tc>
      </w:tr>
      <w:tr w:rsidR="005A0EE3" w14:paraId="398807A7" w14:textId="77777777" w:rsidTr="005A5C7A">
        <w:tc>
          <w:tcPr>
            <w:tcW w:w="720" w:type="dxa"/>
          </w:tcPr>
          <w:p w14:paraId="6E62226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2790" w:type="dxa"/>
          </w:tcPr>
          <w:p w14:paraId="45CEBDDB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A</w:t>
            </w:r>
          </w:p>
        </w:tc>
        <w:tc>
          <w:tcPr>
            <w:tcW w:w="5310" w:type="dxa"/>
          </w:tcPr>
          <w:p w14:paraId="27565EE4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B</w:t>
            </w:r>
          </w:p>
        </w:tc>
        <w:tc>
          <w:tcPr>
            <w:tcW w:w="1980" w:type="dxa"/>
          </w:tcPr>
          <w:p w14:paraId="37830C9F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5A0EE3" w14:paraId="4DA32502" w14:textId="77777777" w:rsidTr="005A5C7A">
        <w:tc>
          <w:tcPr>
            <w:tcW w:w="720" w:type="dxa"/>
          </w:tcPr>
          <w:p w14:paraId="329A6DFB" w14:textId="658B1D54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2790" w:type="dxa"/>
          </w:tcPr>
          <w:p w14:paraId="697A07A1" w14:textId="77777777" w:rsidR="005A0EE3" w:rsidRPr="00670C3C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1-Verify RAM Capacity</w:t>
            </w:r>
          </w:p>
        </w:tc>
        <w:tc>
          <w:tcPr>
            <w:tcW w:w="5310" w:type="dxa"/>
          </w:tcPr>
          <w:p w14:paraId="09839657" w14:textId="77777777" w:rsidR="005A0EE3" w:rsidRPr="00A75F65" w:rsidRDefault="005A0EE3" w:rsidP="0017480F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 Helps the system boot from the correct installation media.</w:t>
            </w:r>
          </w:p>
        </w:tc>
        <w:tc>
          <w:tcPr>
            <w:tcW w:w="1980" w:type="dxa"/>
          </w:tcPr>
          <w:p w14:paraId="182B3BD5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→ B) </w:t>
            </w:r>
          </w:p>
        </w:tc>
      </w:tr>
      <w:tr w:rsidR="005A0EE3" w14:paraId="64C55ED7" w14:textId="77777777" w:rsidTr="005A5C7A">
        <w:tc>
          <w:tcPr>
            <w:tcW w:w="720" w:type="dxa"/>
          </w:tcPr>
          <w:p w14:paraId="06CF9446" w14:textId="49B35C8D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121</w:t>
            </w:r>
          </w:p>
        </w:tc>
        <w:tc>
          <w:tcPr>
            <w:tcW w:w="2790" w:type="dxa"/>
          </w:tcPr>
          <w:p w14:paraId="6477ED09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2-Check Processor Speed</w:t>
            </w:r>
          </w:p>
        </w:tc>
        <w:tc>
          <w:tcPr>
            <w:tcW w:w="5310" w:type="dxa"/>
          </w:tcPr>
          <w:p w14:paraId="67CD6788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 Verifies that the computer can handle the OS requirements.</w:t>
            </w:r>
          </w:p>
        </w:tc>
        <w:tc>
          <w:tcPr>
            <w:tcW w:w="1980" w:type="dxa"/>
          </w:tcPr>
          <w:p w14:paraId="4E09B08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2→ C) </w:t>
            </w:r>
          </w:p>
        </w:tc>
      </w:tr>
      <w:tr w:rsidR="005A0EE3" w14:paraId="161FC1DC" w14:textId="77777777" w:rsidTr="005A5C7A">
        <w:tc>
          <w:tcPr>
            <w:tcW w:w="720" w:type="dxa"/>
          </w:tcPr>
          <w:p w14:paraId="02D4425D" w14:textId="7BE4427D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122</w:t>
            </w:r>
          </w:p>
        </w:tc>
        <w:tc>
          <w:tcPr>
            <w:tcW w:w="2790" w:type="dxa"/>
          </w:tcPr>
          <w:p w14:paraId="24029E9D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3-Confirm Storage Type</w:t>
            </w:r>
          </w:p>
        </w:tc>
        <w:tc>
          <w:tcPr>
            <w:tcW w:w="5310" w:type="dxa"/>
          </w:tcPr>
          <w:p w14:paraId="138BA2B0" w14:textId="77777777" w:rsidR="005A0EE3" w:rsidRPr="00A75F65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C) Determines if the CPU meets the minimum GHz required.</w:t>
            </w:r>
          </w:p>
        </w:tc>
        <w:tc>
          <w:tcPr>
            <w:tcW w:w="1980" w:type="dxa"/>
          </w:tcPr>
          <w:p w14:paraId="6EED0683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3→ D) </w:t>
            </w:r>
          </w:p>
        </w:tc>
      </w:tr>
      <w:tr w:rsidR="005A0EE3" w14:paraId="68B6A2DB" w14:textId="77777777" w:rsidTr="005A5C7A">
        <w:tc>
          <w:tcPr>
            <w:tcW w:w="720" w:type="dxa"/>
          </w:tcPr>
          <w:p w14:paraId="5B5CC88C" w14:textId="20791A58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</w:t>
            </w:r>
          </w:p>
        </w:tc>
        <w:tc>
          <w:tcPr>
            <w:tcW w:w="2790" w:type="dxa"/>
          </w:tcPr>
          <w:p w14:paraId="11868279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4-Review Backup Plan</w:t>
            </w:r>
          </w:p>
        </w:tc>
        <w:tc>
          <w:tcPr>
            <w:tcW w:w="5310" w:type="dxa"/>
          </w:tcPr>
          <w:p w14:paraId="704806BD" w14:textId="77777777" w:rsidR="005A0EE3" w:rsidRPr="00683C14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D) Confirms whether storage is SSD or HDD for performance.</w:t>
            </w:r>
          </w:p>
        </w:tc>
        <w:tc>
          <w:tcPr>
            <w:tcW w:w="1980" w:type="dxa"/>
          </w:tcPr>
          <w:p w14:paraId="16377600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4→ F) </w:t>
            </w:r>
          </w:p>
        </w:tc>
      </w:tr>
      <w:tr w:rsidR="005A0EE3" w14:paraId="58CEDD3E" w14:textId="77777777" w:rsidTr="005A5C7A">
        <w:tc>
          <w:tcPr>
            <w:tcW w:w="720" w:type="dxa"/>
          </w:tcPr>
          <w:p w14:paraId="4192A8FD" w14:textId="20887A1C" w:rsidR="005A0EE3" w:rsidRDefault="005A5C7A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2790" w:type="dxa"/>
          </w:tcPr>
          <w:p w14:paraId="3269CE4C" w14:textId="77777777" w:rsidR="005A0EE3" w:rsidRPr="00670C3C" w:rsidRDefault="005A0EE3" w:rsidP="0017480F">
            <w:pPr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5-Ensure BIOS Settings</w:t>
            </w:r>
          </w:p>
        </w:tc>
        <w:tc>
          <w:tcPr>
            <w:tcW w:w="5310" w:type="dxa"/>
          </w:tcPr>
          <w:p w14:paraId="201C1207" w14:textId="77777777" w:rsidR="005A0EE3" w:rsidRPr="00670C3C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E) Starts the installation process without issues (Incorrect).</w:t>
            </w:r>
          </w:p>
        </w:tc>
        <w:tc>
          <w:tcPr>
            <w:tcW w:w="1980" w:type="dxa"/>
          </w:tcPr>
          <w:p w14:paraId="6FEC56E7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5→ A) </w:t>
            </w:r>
          </w:p>
        </w:tc>
      </w:tr>
      <w:tr w:rsidR="005A0EE3" w14:paraId="45D61C0A" w14:textId="77777777" w:rsidTr="005A5C7A">
        <w:tc>
          <w:tcPr>
            <w:tcW w:w="720" w:type="dxa"/>
          </w:tcPr>
          <w:p w14:paraId="130A8126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  <w:tc>
          <w:tcPr>
            <w:tcW w:w="2790" w:type="dxa"/>
          </w:tcPr>
          <w:p w14:paraId="15093851" w14:textId="77777777" w:rsidR="005A0EE3" w:rsidRPr="00683C14" w:rsidRDefault="005A0EE3" w:rsidP="0017480F">
            <w:pPr>
              <w:pStyle w:val="ListParagraph"/>
              <w:ind w:left="340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1DC24708" w14:textId="77777777" w:rsidR="005A0EE3" w:rsidRDefault="005A0EE3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F) Ensures all critical data is safely stored.</w:t>
            </w:r>
          </w:p>
        </w:tc>
        <w:tc>
          <w:tcPr>
            <w:tcW w:w="1980" w:type="dxa"/>
          </w:tcPr>
          <w:p w14:paraId="412BBBF2" w14:textId="77777777" w:rsidR="005A0EE3" w:rsidRDefault="005A0EE3" w:rsidP="0017480F">
            <w:pPr>
              <w:rPr>
                <w:sz w:val="28"/>
                <w:szCs w:val="28"/>
              </w:rPr>
            </w:pPr>
          </w:p>
        </w:tc>
      </w:tr>
    </w:tbl>
    <w:p w14:paraId="41FE7F67" w14:textId="77777777" w:rsidR="005A0EE3" w:rsidRDefault="005A0EE3" w:rsidP="005A0EE3">
      <w:pPr>
        <w:rPr>
          <w:sz w:val="28"/>
          <w:szCs w:val="28"/>
        </w:rPr>
      </w:pPr>
    </w:p>
    <w:p w14:paraId="5B6A6F1A" w14:textId="77777777" w:rsidR="005A0EE3" w:rsidRDefault="005A0EE3" w:rsidP="005A0EE3">
      <w:pPr>
        <w:rPr>
          <w:sz w:val="28"/>
          <w:szCs w:val="28"/>
        </w:rPr>
      </w:pPr>
    </w:p>
    <w:p w14:paraId="1D352CBD" w14:textId="77777777" w:rsidR="005A0EE3" w:rsidRDefault="005A0EE3" w:rsidP="005A0EE3">
      <w:pPr>
        <w:rPr>
          <w:sz w:val="28"/>
          <w:szCs w:val="28"/>
        </w:rPr>
      </w:pPr>
    </w:p>
    <w:p w14:paraId="489D5732" w14:textId="77777777" w:rsidR="00E93295" w:rsidRPr="00EB65AA" w:rsidRDefault="00E93295" w:rsidP="00E93295">
      <w:pPr>
        <w:rPr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page" w:horzAnchor="page" w:tblpX="1273" w:tblpY="3023"/>
        <w:tblW w:w="9426" w:type="dxa"/>
        <w:tblLook w:val="04A0" w:firstRow="1" w:lastRow="0" w:firstColumn="1" w:lastColumn="0" w:noHBand="0" w:noVBand="1"/>
      </w:tblPr>
      <w:tblGrid>
        <w:gridCol w:w="1075"/>
        <w:gridCol w:w="6930"/>
        <w:gridCol w:w="1415"/>
        <w:gridCol w:w="6"/>
      </w:tblGrid>
      <w:tr w:rsidR="002E4FDF" w:rsidRPr="00D421F0" w14:paraId="09F519AE" w14:textId="77777777" w:rsidTr="002E4FDF">
        <w:trPr>
          <w:trHeight w:val="20"/>
        </w:trPr>
        <w:tc>
          <w:tcPr>
            <w:tcW w:w="1075" w:type="dxa"/>
            <w:tcBorders>
              <w:top w:val="single" w:sz="4" w:space="0" w:color="auto"/>
            </w:tcBorders>
            <w:shd w:val="clear" w:color="auto" w:fill="548DD4" w:themeFill="text2" w:themeFillTint="99"/>
          </w:tcPr>
          <w:p w14:paraId="45E94935" w14:textId="77777777" w:rsidR="002E4FDF" w:rsidRPr="00D421F0" w:rsidRDefault="002E4FDF" w:rsidP="0017480F">
            <w:pPr>
              <w:rPr>
                <w:b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351" w:type="dxa"/>
            <w:gridSpan w:val="3"/>
            <w:tcBorders>
              <w:top w:val="single" w:sz="4" w:space="0" w:color="auto"/>
            </w:tcBorders>
            <w:shd w:val="clear" w:color="auto" w:fill="548DD4" w:themeFill="text2" w:themeFillTint="99"/>
          </w:tcPr>
          <w:p w14:paraId="5726E391" w14:textId="1E874185" w:rsidR="002E4FDF" w:rsidRPr="00D421F0" w:rsidRDefault="002E4FDF" w:rsidP="0017480F">
            <w:pPr>
              <w:rPr>
                <w:b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421F0">
              <w:rPr>
                <w:b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 or False</w:t>
            </w:r>
          </w:p>
        </w:tc>
      </w:tr>
      <w:tr w:rsidR="002E4FDF" w:rsidRPr="00D421F0" w14:paraId="1618CB81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C392FB7" w14:textId="2E15CCD3" w:rsidR="002E4FDF" w:rsidRPr="005C4498" w:rsidRDefault="002E4FDF" w:rsidP="0017480F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</w:t>
            </w:r>
          </w:p>
        </w:tc>
        <w:tc>
          <w:tcPr>
            <w:tcW w:w="693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AE6E02F" w14:textId="7C8A99BF" w:rsidR="002E4FDF" w:rsidRPr="005C4498" w:rsidRDefault="002E4FDF" w:rsidP="0017480F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4498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Questions</w:t>
            </w:r>
          </w:p>
        </w:tc>
        <w:tc>
          <w:tcPr>
            <w:tcW w:w="141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63338DA" w14:textId="77777777" w:rsidR="002E4FDF" w:rsidRPr="005C4498" w:rsidRDefault="002E4FDF" w:rsidP="0017480F">
            <w:pPr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4498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Model Answers </w:t>
            </w:r>
          </w:p>
        </w:tc>
      </w:tr>
      <w:tr w:rsidR="002E4FDF" w:rsidRPr="00D421F0" w14:paraId="48024554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B995A49" w14:textId="42691135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</w:tc>
        <w:tc>
          <w:tcPr>
            <w:tcW w:w="6930" w:type="dxa"/>
          </w:tcPr>
          <w:p w14:paraId="5043D234" w14:textId="17059106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Maintenance prevents system failures and ensures the ongoing reliability of the model.</w:t>
            </w:r>
          </w:p>
        </w:tc>
        <w:tc>
          <w:tcPr>
            <w:tcW w:w="1415" w:type="dxa"/>
          </w:tcPr>
          <w:p w14:paraId="54E3F38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</w:tc>
      </w:tr>
      <w:tr w:rsidR="002E4FDF" w:rsidRPr="00D421F0" w14:paraId="088D49FC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35810088" w14:textId="03A90795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126</w:t>
            </w:r>
          </w:p>
        </w:tc>
        <w:tc>
          <w:tcPr>
            <w:tcW w:w="6930" w:type="dxa"/>
          </w:tcPr>
          <w:p w14:paraId="1A2A85B4" w14:textId="0BF0F202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maintenance helps prevent breakdowns and ensures smooth operation</w:t>
            </w:r>
          </w:p>
        </w:tc>
        <w:tc>
          <w:tcPr>
            <w:tcW w:w="1415" w:type="dxa"/>
          </w:tcPr>
          <w:p w14:paraId="6C580A3A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</w:tc>
      </w:tr>
      <w:tr w:rsidR="002E4FDF" w:rsidRPr="00D421F0" w14:paraId="615A735E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489231D" w14:textId="52F9506D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127</w:t>
            </w:r>
          </w:p>
        </w:tc>
        <w:tc>
          <w:tcPr>
            <w:tcW w:w="6930" w:type="dxa"/>
          </w:tcPr>
          <w:p w14:paraId="2F5C0637" w14:textId="685BCB0A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tools and technologies aren’t essential for conducting maintenance.</w:t>
            </w:r>
          </w:p>
        </w:tc>
        <w:tc>
          <w:tcPr>
            <w:tcW w:w="1415" w:type="dxa"/>
          </w:tcPr>
          <w:p w14:paraId="78673243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  <w:p w14:paraId="2A001CB7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7F3668F5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6DF16EE1" w14:textId="48F2EF6F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6930" w:type="dxa"/>
          </w:tcPr>
          <w:p w14:paraId="6608C3A6" w14:textId="5408BAC1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Timely updates avoid system instability </w:t>
            </w:r>
            <w:proofErr w:type="gramStart"/>
            <w:r w:rsidRPr="00386AE4">
              <w:rPr>
                <w:sz w:val="28"/>
                <w:szCs w:val="28"/>
              </w:rPr>
              <w:t>and  improve</w:t>
            </w:r>
            <w:proofErr w:type="gramEnd"/>
            <w:r w:rsidRPr="00386AE4">
              <w:rPr>
                <w:sz w:val="28"/>
                <w:szCs w:val="28"/>
              </w:rPr>
              <w:t xml:space="preserve"> overall performance.</w:t>
            </w:r>
          </w:p>
        </w:tc>
        <w:tc>
          <w:tcPr>
            <w:tcW w:w="1415" w:type="dxa"/>
          </w:tcPr>
          <w:p w14:paraId="7946A3B9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2603EA0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2C1CB134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181B7D0" w14:textId="12510FD7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129</w:t>
            </w:r>
          </w:p>
        </w:tc>
        <w:tc>
          <w:tcPr>
            <w:tcW w:w="6930" w:type="dxa"/>
          </w:tcPr>
          <w:p w14:paraId="65656B59" w14:textId="67EE7169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Machine learning drift occurs when the performance of a model degrades over time.</w:t>
            </w:r>
          </w:p>
        </w:tc>
        <w:tc>
          <w:tcPr>
            <w:tcW w:w="1415" w:type="dxa"/>
          </w:tcPr>
          <w:p w14:paraId="7ED4285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</w:tc>
      </w:tr>
      <w:tr w:rsidR="002E4FDF" w:rsidRPr="00D421F0" w14:paraId="28B6E563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73E7A303" w14:textId="7AF54F85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</w:t>
            </w:r>
          </w:p>
        </w:tc>
        <w:tc>
          <w:tcPr>
            <w:tcW w:w="6930" w:type="dxa"/>
          </w:tcPr>
          <w:p w14:paraId="63C6EDD5" w14:textId="1F9D62E5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Drift can lead to accurate predictions, increased model performance, and reliable results</w:t>
            </w:r>
          </w:p>
        </w:tc>
        <w:tc>
          <w:tcPr>
            <w:tcW w:w="1415" w:type="dxa"/>
          </w:tcPr>
          <w:p w14:paraId="619EEB54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28988B7A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49470B5" w14:textId="7C682F3E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131</w:t>
            </w:r>
          </w:p>
        </w:tc>
        <w:tc>
          <w:tcPr>
            <w:tcW w:w="6930" w:type="dxa"/>
          </w:tcPr>
          <w:p w14:paraId="0B8AC1B6" w14:textId="17E418B4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Detecting and resolving drift ensures that models remain reliable and aligned with real-world data.</w:t>
            </w:r>
          </w:p>
        </w:tc>
        <w:tc>
          <w:tcPr>
            <w:tcW w:w="1415" w:type="dxa"/>
          </w:tcPr>
          <w:p w14:paraId="6536262D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69637BFD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0F6CDC57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417C61D" w14:textId="7D17D611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6930" w:type="dxa"/>
          </w:tcPr>
          <w:p w14:paraId="7F2B96BE" w14:textId="0FF4240D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Data distribution can shift due to new data patterns only.</w:t>
            </w:r>
          </w:p>
        </w:tc>
        <w:tc>
          <w:tcPr>
            <w:tcW w:w="1415" w:type="dxa"/>
          </w:tcPr>
          <w:p w14:paraId="4642E58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22B09727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69639B01" w14:textId="62A0D10B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133</w:t>
            </w:r>
          </w:p>
        </w:tc>
        <w:tc>
          <w:tcPr>
            <w:tcW w:w="6930" w:type="dxa"/>
          </w:tcPr>
          <w:p w14:paraId="5E4DBD16" w14:textId="7C8A86D5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Changes in the Relationship Between Features and Target leading to model drift</w:t>
            </w:r>
          </w:p>
        </w:tc>
        <w:tc>
          <w:tcPr>
            <w:tcW w:w="1415" w:type="dxa"/>
          </w:tcPr>
          <w:p w14:paraId="675BD9C5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49BE402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6D57049C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371840C2" w14:textId="1E8B9BB8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134</w:t>
            </w:r>
          </w:p>
        </w:tc>
        <w:tc>
          <w:tcPr>
            <w:tcW w:w="6930" w:type="dxa"/>
          </w:tcPr>
          <w:p w14:paraId="6BA36B5D" w14:textId="62216B24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Changes in the Business Context can lead to model drift</w:t>
            </w:r>
          </w:p>
        </w:tc>
        <w:tc>
          <w:tcPr>
            <w:tcW w:w="1415" w:type="dxa"/>
          </w:tcPr>
          <w:p w14:paraId="775AB17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</w:tc>
      </w:tr>
      <w:tr w:rsidR="002E4FDF" w:rsidRPr="00D421F0" w14:paraId="0435F98E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14157B24" w14:textId="612A6287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</w:t>
            </w:r>
          </w:p>
        </w:tc>
        <w:tc>
          <w:tcPr>
            <w:tcW w:w="6930" w:type="dxa"/>
          </w:tcPr>
          <w:p w14:paraId="3E58C18B" w14:textId="6B541779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Data quality issues like missing values, noise, or outliers can affect model performance (drift model)</w:t>
            </w:r>
          </w:p>
        </w:tc>
        <w:tc>
          <w:tcPr>
            <w:tcW w:w="1415" w:type="dxa"/>
          </w:tcPr>
          <w:p w14:paraId="6E05C87C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6EE938D3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097F8E0E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9E44536" w14:textId="211C62BA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</w:t>
            </w:r>
          </w:p>
        </w:tc>
        <w:tc>
          <w:tcPr>
            <w:tcW w:w="6930" w:type="dxa"/>
          </w:tcPr>
          <w:p w14:paraId="25B37CA7" w14:textId="401F3FED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Concept drift occurs when the statistical properties of the target variable change, leading to model drift</w:t>
            </w:r>
          </w:p>
        </w:tc>
        <w:tc>
          <w:tcPr>
            <w:tcW w:w="1415" w:type="dxa"/>
          </w:tcPr>
          <w:p w14:paraId="71C1D1C1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3398D71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66A06408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199DD6AC" w14:textId="319524CB" w:rsidR="002E4FDF" w:rsidRPr="002E4FDF" w:rsidRDefault="002E4FDF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137</w:t>
            </w:r>
          </w:p>
        </w:tc>
        <w:tc>
          <w:tcPr>
            <w:tcW w:w="6930" w:type="dxa"/>
          </w:tcPr>
          <w:p w14:paraId="7D79719E" w14:textId="5C2BDBD8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Missing data negatively affects a model's ability to learn effectively and can lead to poor results</w:t>
            </w:r>
            <w:r w:rsidRPr="00386AE4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415" w:type="dxa"/>
          </w:tcPr>
          <w:p w14:paraId="3708C5FE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True </w:t>
            </w:r>
          </w:p>
        </w:tc>
      </w:tr>
      <w:tr w:rsidR="002E4FDF" w:rsidRPr="00D421F0" w14:paraId="2B7E5EB9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D8145EA" w14:textId="47910932" w:rsidR="002E4FDF" w:rsidRPr="002E4FDF" w:rsidRDefault="00386AE4" w:rsidP="002E4F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138</w:t>
            </w:r>
          </w:p>
        </w:tc>
        <w:tc>
          <w:tcPr>
            <w:tcW w:w="6930" w:type="dxa"/>
          </w:tcPr>
          <w:p w14:paraId="322A810A" w14:textId="383111B6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Differences in feature scales can negatively impact a model's performance. </w:t>
            </w:r>
          </w:p>
        </w:tc>
        <w:tc>
          <w:tcPr>
            <w:tcW w:w="1415" w:type="dxa"/>
          </w:tcPr>
          <w:p w14:paraId="23A5395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1494CCB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61292FEE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EEE80E8" w14:textId="2B537944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139</w:t>
            </w:r>
          </w:p>
        </w:tc>
        <w:tc>
          <w:tcPr>
            <w:tcW w:w="6930" w:type="dxa"/>
          </w:tcPr>
          <w:p w14:paraId="2A04BBAC" w14:textId="11BCB167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Underfitting occurs when a model is too simple to capture the underlying patterns in the data.</w:t>
            </w:r>
          </w:p>
        </w:tc>
        <w:tc>
          <w:tcPr>
            <w:tcW w:w="1415" w:type="dxa"/>
          </w:tcPr>
          <w:p w14:paraId="12A06E8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2FBC2D7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7692B3B2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7C1C46C" w14:textId="5C7FBF0A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140</w:t>
            </w:r>
          </w:p>
        </w:tc>
        <w:tc>
          <w:tcPr>
            <w:tcW w:w="6930" w:type="dxa"/>
          </w:tcPr>
          <w:p w14:paraId="0420A76A" w14:textId="4AAA711A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Underfitting </w:t>
            </w:r>
            <w:proofErr w:type="gramStart"/>
            <w:r w:rsidRPr="00386AE4">
              <w:rPr>
                <w:sz w:val="28"/>
                <w:szCs w:val="28"/>
              </w:rPr>
              <w:t>leading</w:t>
            </w:r>
            <w:proofErr w:type="gramEnd"/>
            <w:r w:rsidRPr="00386AE4">
              <w:rPr>
                <w:sz w:val="28"/>
                <w:szCs w:val="28"/>
              </w:rPr>
              <w:t xml:space="preserve"> to high performance on both training and validation datasets</w:t>
            </w:r>
          </w:p>
        </w:tc>
        <w:tc>
          <w:tcPr>
            <w:tcW w:w="1415" w:type="dxa"/>
          </w:tcPr>
          <w:p w14:paraId="73C33AD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  <w:p w14:paraId="23B51FD3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218747D8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3C651F8D" w14:textId="63EE7B3C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141</w:t>
            </w:r>
          </w:p>
        </w:tc>
        <w:tc>
          <w:tcPr>
            <w:tcW w:w="6930" w:type="dxa"/>
          </w:tcPr>
          <w:p w14:paraId="7504AFE4" w14:textId="566D5BBC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Overfitting occurs when the model becomes too complex, capturing noise in the data instead of true patterns.</w:t>
            </w:r>
          </w:p>
        </w:tc>
        <w:tc>
          <w:tcPr>
            <w:tcW w:w="1415" w:type="dxa"/>
          </w:tcPr>
          <w:p w14:paraId="4FDCC453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63647FCA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182566E9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31909590" w14:textId="74E552F9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142</w:t>
            </w:r>
          </w:p>
        </w:tc>
        <w:tc>
          <w:tcPr>
            <w:tcW w:w="6930" w:type="dxa"/>
          </w:tcPr>
          <w:p w14:paraId="5DDBECAE" w14:textId="56F28978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Overfitting </w:t>
            </w:r>
            <w:proofErr w:type="gramStart"/>
            <w:r w:rsidRPr="00386AE4">
              <w:rPr>
                <w:sz w:val="28"/>
                <w:szCs w:val="28"/>
              </w:rPr>
              <w:t>leading</w:t>
            </w:r>
            <w:proofErr w:type="gramEnd"/>
            <w:r w:rsidRPr="00386AE4">
              <w:rPr>
                <w:sz w:val="28"/>
                <w:szCs w:val="28"/>
              </w:rPr>
              <w:t xml:space="preserve"> to good performance on the training data but poor generalization on new data.</w:t>
            </w:r>
          </w:p>
        </w:tc>
        <w:tc>
          <w:tcPr>
            <w:tcW w:w="1415" w:type="dxa"/>
          </w:tcPr>
          <w:p w14:paraId="5913A66D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61E48DE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3403D51C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40E5D57" w14:textId="38A7D572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143</w:t>
            </w:r>
          </w:p>
        </w:tc>
        <w:tc>
          <w:tcPr>
            <w:tcW w:w="6930" w:type="dxa"/>
          </w:tcPr>
          <w:p w14:paraId="6DE9B9C1" w14:textId="6DC39A96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To solve Underfitting use a more complex model, increase the number of training iterations, or decrease regularization.</w:t>
            </w:r>
          </w:p>
        </w:tc>
        <w:tc>
          <w:tcPr>
            <w:tcW w:w="1415" w:type="dxa"/>
          </w:tcPr>
          <w:p w14:paraId="3A881B6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128FDC51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5DDDCCF4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14E2D3DC" w14:textId="240D9AFF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</w:t>
            </w:r>
          </w:p>
        </w:tc>
        <w:tc>
          <w:tcPr>
            <w:tcW w:w="6930" w:type="dxa"/>
          </w:tcPr>
          <w:p w14:paraId="12136A2B" w14:textId="185EB223" w:rsidR="002E4FDF" w:rsidRPr="00386AE4" w:rsidRDefault="002E4FDF" w:rsidP="00386AE4">
            <w:pPr>
              <w:rPr>
                <w:sz w:val="28"/>
                <w:szCs w:val="28"/>
              </w:rPr>
            </w:pPr>
            <w:r w:rsidRPr="00AD68F2">
              <w:t xml:space="preserve"> </w:t>
            </w:r>
            <w:r w:rsidRPr="00386AE4">
              <w:rPr>
                <w:sz w:val="28"/>
                <w:szCs w:val="28"/>
              </w:rPr>
              <w:t xml:space="preserve">These are effective strategies for solving overfitting like using simpler models, </w:t>
            </w:r>
            <w:proofErr w:type="gramStart"/>
            <w:r w:rsidRPr="00386AE4">
              <w:rPr>
                <w:sz w:val="28"/>
                <w:szCs w:val="28"/>
              </w:rPr>
              <w:t>add</w:t>
            </w:r>
            <w:proofErr w:type="gramEnd"/>
            <w:r w:rsidRPr="00386AE4">
              <w:rPr>
                <w:sz w:val="28"/>
                <w:szCs w:val="28"/>
              </w:rPr>
              <w:t xml:space="preserve"> regularization, use cross-validation.</w:t>
            </w:r>
          </w:p>
        </w:tc>
        <w:tc>
          <w:tcPr>
            <w:tcW w:w="1415" w:type="dxa"/>
          </w:tcPr>
          <w:p w14:paraId="0DDCA2AE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6459A36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2C5860A7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19117D08" w14:textId="3DBF8A70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145</w:t>
            </w:r>
          </w:p>
        </w:tc>
        <w:tc>
          <w:tcPr>
            <w:tcW w:w="6930" w:type="dxa"/>
          </w:tcPr>
          <w:p w14:paraId="210C8B21" w14:textId="5B925D48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high model performance in the face of data drift can mislead decision-making.</w:t>
            </w:r>
          </w:p>
        </w:tc>
        <w:tc>
          <w:tcPr>
            <w:tcW w:w="1415" w:type="dxa"/>
          </w:tcPr>
          <w:p w14:paraId="7942265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79C597AA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15B0334E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C3CECD9" w14:textId="4D178231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146</w:t>
            </w:r>
          </w:p>
        </w:tc>
        <w:tc>
          <w:tcPr>
            <w:tcW w:w="6930" w:type="dxa"/>
          </w:tcPr>
          <w:p w14:paraId="55809EF0" w14:textId="7CA39FF8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Regularly monitoring key performance metrics over time helps detect when drift occurs.</w:t>
            </w:r>
          </w:p>
        </w:tc>
        <w:tc>
          <w:tcPr>
            <w:tcW w:w="1415" w:type="dxa"/>
          </w:tcPr>
          <w:p w14:paraId="425E46D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35D05DEE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50797885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C92E1D0" w14:textId="2CDCAE88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147</w:t>
            </w:r>
          </w:p>
        </w:tc>
        <w:tc>
          <w:tcPr>
            <w:tcW w:w="6930" w:type="dxa"/>
          </w:tcPr>
          <w:p w14:paraId="23ACE186" w14:textId="4CE1C6C2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Effective management of the ML life cycle ensures that issues like drift are addressed</w:t>
            </w:r>
          </w:p>
        </w:tc>
        <w:tc>
          <w:tcPr>
            <w:tcW w:w="1415" w:type="dxa"/>
          </w:tcPr>
          <w:p w14:paraId="3A548F45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59092FBE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7FFDDE00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1B862299" w14:textId="7B32AD1A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6930" w:type="dxa"/>
          </w:tcPr>
          <w:p w14:paraId="5F1160C1" w14:textId="562D1B88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Unit Testing Involves testing individual components before integration.</w:t>
            </w:r>
          </w:p>
        </w:tc>
        <w:tc>
          <w:tcPr>
            <w:tcW w:w="1415" w:type="dxa"/>
          </w:tcPr>
          <w:p w14:paraId="38B9AF2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4681E36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45CD39F6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073700E" w14:textId="05C17558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149</w:t>
            </w:r>
          </w:p>
        </w:tc>
        <w:tc>
          <w:tcPr>
            <w:tcW w:w="6930" w:type="dxa"/>
          </w:tcPr>
          <w:p w14:paraId="493AA24E" w14:textId="2D9B78BB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 in unit testing, individual components or functions are tested in isolation to ensure they work correctly.</w:t>
            </w:r>
          </w:p>
        </w:tc>
        <w:tc>
          <w:tcPr>
            <w:tcW w:w="1415" w:type="dxa"/>
          </w:tcPr>
          <w:p w14:paraId="6971715C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4016CD4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1EF25BB3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74D31A56" w14:textId="11078F9F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6930" w:type="dxa"/>
          </w:tcPr>
          <w:p w14:paraId="6D357C2A" w14:textId="7A7EFD94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 The goal </w:t>
            </w:r>
            <w:proofErr w:type="gramStart"/>
            <w:r w:rsidRPr="00386AE4">
              <w:rPr>
                <w:sz w:val="28"/>
                <w:szCs w:val="28"/>
              </w:rPr>
              <w:t>of  integration</w:t>
            </w:r>
            <w:proofErr w:type="gramEnd"/>
            <w:r w:rsidRPr="00386AE4">
              <w:rPr>
                <w:sz w:val="28"/>
                <w:szCs w:val="28"/>
              </w:rPr>
              <w:t xml:space="preserve"> testing is to identify issues that may arise when the individual modules interact with each other.</w:t>
            </w:r>
          </w:p>
        </w:tc>
        <w:tc>
          <w:tcPr>
            <w:tcW w:w="1415" w:type="dxa"/>
          </w:tcPr>
          <w:p w14:paraId="37E94361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0ACABE47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206361B1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2741CAA" w14:textId="5ECBCA46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151</w:t>
            </w:r>
          </w:p>
        </w:tc>
        <w:tc>
          <w:tcPr>
            <w:tcW w:w="6930" w:type="dxa"/>
          </w:tcPr>
          <w:p w14:paraId="52B49474" w14:textId="2B136771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Integration Testing Involves testing individual </w:t>
            </w:r>
            <w:proofErr w:type="gramStart"/>
            <w:r w:rsidRPr="00386AE4">
              <w:rPr>
                <w:sz w:val="28"/>
                <w:szCs w:val="28"/>
              </w:rPr>
              <w:t>component</w:t>
            </w:r>
            <w:proofErr w:type="gramEnd"/>
            <w:r w:rsidRPr="00386AE4">
              <w:rPr>
                <w:sz w:val="28"/>
                <w:szCs w:val="28"/>
              </w:rPr>
              <w:t xml:space="preserve"> before integration.</w:t>
            </w:r>
          </w:p>
        </w:tc>
        <w:tc>
          <w:tcPr>
            <w:tcW w:w="1415" w:type="dxa"/>
          </w:tcPr>
          <w:p w14:paraId="74B0095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63B1DAA1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9CE9B73" w14:textId="695B44F8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152</w:t>
            </w:r>
          </w:p>
        </w:tc>
        <w:tc>
          <w:tcPr>
            <w:tcW w:w="6930" w:type="dxa"/>
          </w:tcPr>
          <w:p w14:paraId="1FA78C5C" w14:textId="417F4032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Drift in machine learning models always improves predictions.</w:t>
            </w:r>
          </w:p>
        </w:tc>
        <w:tc>
          <w:tcPr>
            <w:tcW w:w="1415" w:type="dxa"/>
          </w:tcPr>
          <w:p w14:paraId="79C05CB7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17B6CE5E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AAD817D" w14:textId="3C303D00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153</w:t>
            </w:r>
          </w:p>
        </w:tc>
        <w:tc>
          <w:tcPr>
            <w:tcW w:w="6930" w:type="dxa"/>
          </w:tcPr>
          <w:p w14:paraId="391D3FF6" w14:textId="1A8064F3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Outliers can decrease the performance of a machine learning model.</w:t>
            </w:r>
          </w:p>
        </w:tc>
        <w:tc>
          <w:tcPr>
            <w:tcW w:w="1415" w:type="dxa"/>
          </w:tcPr>
          <w:p w14:paraId="322B824E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4A32BE2E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629144EA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1465FA1" w14:textId="5F7F680D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154</w:t>
            </w:r>
          </w:p>
        </w:tc>
        <w:tc>
          <w:tcPr>
            <w:tcW w:w="6930" w:type="dxa"/>
          </w:tcPr>
          <w:p w14:paraId="5B17B5F4" w14:textId="4F1C0706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Missing data has no impact on a model’s performance.</w:t>
            </w:r>
          </w:p>
        </w:tc>
        <w:tc>
          <w:tcPr>
            <w:tcW w:w="1415" w:type="dxa"/>
          </w:tcPr>
          <w:p w14:paraId="37AC284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771E2CD7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6E86F96E" w14:textId="76CA9F21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</w:tc>
        <w:tc>
          <w:tcPr>
            <w:tcW w:w="6930" w:type="dxa"/>
          </w:tcPr>
          <w:p w14:paraId="7A0DB625" w14:textId="6341CDF4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Concept drift occurs when the statistical properties of the target variable change.</w:t>
            </w:r>
          </w:p>
        </w:tc>
        <w:tc>
          <w:tcPr>
            <w:tcW w:w="1415" w:type="dxa"/>
          </w:tcPr>
          <w:p w14:paraId="7B11B44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713E1E5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1960BCCF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5B376C1F" w14:textId="0C0141E2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</w:t>
            </w:r>
          </w:p>
        </w:tc>
        <w:tc>
          <w:tcPr>
            <w:tcW w:w="6930" w:type="dxa"/>
          </w:tcPr>
          <w:p w14:paraId="5BAB3A73" w14:textId="69437048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Machine learning models do not require updates once deployed.</w:t>
            </w:r>
          </w:p>
        </w:tc>
        <w:tc>
          <w:tcPr>
            <w:tcW w:w="1415" w:type="dxa"/>
          </w:tcPr>
          <w:p w14:paraId="52EE41D7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10222389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18FD3F92" w14:textId="543C2357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157</w:t>
            </w:r>
          </w:p>
        </w:tc>
        <w:tc>
          <w:tcPr>
            <w:tcW w:w="6930" w:type="dxa"/>
          </w:tcPr>
          <w:p w14:paraId="2F3813A9" w14:textId="2D0AF8F3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Overfitting occurs when the model is too simple to capture data patterns.</w:t>
            </w:r>
          </w:p>
        </w:tc>
        <w:tc>
          <w:tcPr>
            <w:tcW w:w="1415" w:type="dxa"/>
          </w:tcPr>
          <w:p w14:paraId="155718A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  <w:p w14:paraId="4959ABD7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32B90B38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7C9C0D99" w14:textId="20F66FAD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158</w:t>
            </w:r>
          </w:p>
        </w:tc>
        <w:tc>
          <w:tcPr>
            <w:tcW w:w="6930" w:type="dxa"/>
          </w:tcPr>
          <w:p w14:paraId="08B9FCBD" w14:textId="2F3E1AEF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System testing is performed to evaluate the entire system's functionality.</w:t>
            </w:r>
          </w:p>
        </w:tc>
        <w:tc>
          <w:tcPr>
            <w:tcW w:w="1415" w:type="dxa"/>
          </w:tcPr>
          <w:p w14:paraId="62219A74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3E2F2C0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360ACE8D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3F8D6C36" w14:textId="48C645E6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159</w:t>
            </w:r>
          </w:p>
        </w:tc>
        <w:tc>
          <w:tcPr>
            <w:tcW w:w="6930" w:type="dxa"/>
          </w:tcPr>
          <w:p w14:paraId="7FF034CA" w14:textId="3CD48209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 xml:space="preserve">System testing focuses on evaluating the overall </w:t>
            </w:r>
            <w:proofErr w:type="spellStart"/>
            <w:r w:rsidRPr="00386AE4">
              <w:rPr>
                <w:sz w:val="28"/>
                <w:szCs w:val="28"/>
              </w:rPr>
              <w:t>behaviour</w:t>
            </w:r>
            <w:proofErr w:type="spellEnd"/>
            <w:r w:rsidRPr="00386AE4">
              <w:rPr>
                <w:sz w:val="28"/>
                <w:szCs w:val="28"/>
              </w:rPr>
              <w:t xml:space="preserve"> and functionality of a complete system or application</w:t>
            </w:r>
          </w:p>
        </w:tc>
        <w:tc>
          <w:tcPr>
            <w:tcW w:w="1415" w:type="dxa"/>
          </w:tcPr>
          <w:p w14:paraId="3D26143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78E2F62B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5A903217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6BA68E20" w14:textId="230C07EC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6930" w:type="dxa"/>
          </w:tcPr>
          <w:p w14:paraId="57A2C5AC" w14:textId="27AE7AB7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Machine learning drift only occurs when the target variable changes.</w:t>
            </w:r>
          </w:p>
        </w:tc>
        <w:tc>
          <w:tcPr>
            <w:tcW w:w="1415" w:type="dxa"/>
          </w:tcPr>
          <w:p w14:paraId="1A863825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  <w:p w14:paraId="2A24A30F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4F809768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44FCF11D" w14:textId="5CE8943B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161</w:t>
            </w:r>
          </w:p>
        </w:tc>
        <w:tc>
          <w:tcPr>
            <w:tcW w:w="6930" w:type="dxa"/>
          </w:tcPr>
          <w:p w14:paraId="68DE8CAC" w14:textId="3A7F6971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Unit testing checks how well a model performs on new, unseen data.</w:t>
            </w:r>
          </w:p>
        </w:tc>
        <w:tc>
          <w:tcPr>
            <w:tcW w:w="1415" w:type="dxa"/>
          </w:tcPr>
          <w:p w14:paraId="3CC7870A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  <w:p w14:paraId="4D945B55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2C07F271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620D6EB4" w14:textId="6E92BB6C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</w:t>
            </w:r>
          </w:p>
        </w:tc>
        <w:tc>
          <w:tcPr>
            <w:tcW w:w="6930" w:type="dxa"/>
          </w:tcPr>
          <w:p w14:paraId="133D4E38" w14:textId="19B579C6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Monitoring model performance helps to detect issues like drift and underfitting.</w:t>
            </w:r>
          </w:p>
        </w:tc>
        <w:tc>
          <w:tcPr>
            <w:tcW w:w="1415" w:type="dxa"/>
          </w:tcPr>
          <w:p w14:paraId="31EE813A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25E06178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316EC9C2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1B35A20" w14:textId="3E453867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163</w:t>
            </w:r>
          </w:p>
        </w:tc>
        <w:tc>
          <w:tcPr>
            <w:tcW w:w="6930" w:type="dxa"/>
          </w:tcPr>
          <w:p w14:paraId="47EC9538" w14:textId="21BB18CE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Model drift occurs when there is a change in the training data.</w:t>
            </w:r>
          </w:p>
        </w:tc>
        <w:tc>
          <w:tcPr>
            <w:tcW w:w="1415" w:type="dxa"/>
          </w:tcPr>
          <w:p w14:paraId="5A2559B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65EF892F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3FA48359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2F2BACDF" w14:textId="207D10B6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164</w:t>
            </w:r>
          </w:p>
        </w:tc>
        <w:tc>
          <w:tcPr>
            <w:tcW w:w="6930" w:type="dxa"/>
          </w:tcPr>
          <w:p w14:paraId="023EF0B8" w14:textId="489249F2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Maintenance is only necessary when a system breaks down.</w:t>
            </w:r>
          </w:p>
        </w:tc>
        <w:tc>
          <w:tcPr>
            <w:tcW w:w="1415" w:type="dxa"/>
          </w:tcPr>
          <w:p w14:paraId="43A58322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</w:tc>
      </w:tr>
      <w:tr w:rsidR="002E4FDF" w:rsidRPr="00D421F0" w14:paraId="0EFD962D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00E16828" w14:textId="19634C08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</w:tc>
        <w:tc>
          <w:tcPr>
            <w:tcW w:w="6930" w:type="dxa"/>
          </w:tcPr>
          <w:p w14:paraId="254FCF91" w14:textId="477F7CBE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A model that is overfitting will perform well on new, unseen data.</w:t>
            </w:r>
          </w:p>
        </w:tc>
        <w:tc>
          <w:tcPr>
            <w:tcW w:w="1415" w:type="dxa"/>
          </w:tcPr>
          <w:p w14:paraId="01DAA62D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False</w:t>
            </w:r>
          </w:p>
          <w:p w14:paraId="3C25BE2D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4FDF" w:rsidRPr="00D421F0" w14:paraId="7551EDA6" w14:textId="77777777" w:rsidTr="002E4FDF">
        <w:trPr>
          <w:gridAfter w:val="1"/>
          <w:wAfter w:w="6" w:type="dxa"/>
          <w:trHeight w:val="20"/>
        </w:trPr>
        <w:tc>
          <w:tcPr>
            <w:tcW w:w="1075" w:type="dxa"/>
          </w:tcPr>
          <w:p w14:paraId="3F3DCA2B" w14:textId="34A96B32" w:rsidR="002E4FDF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166</w:t>
            </w:r>
          </w:p>
        </w:tc>
        <w:tc>
          <w:tcPr>
            <w:tcW w:w="6930" w:type="dxa"/>
          </w:tcPr>
          <w:p w14:paraId="3176EDF4" w14:textId="11CEA287" w:rsidR="002E4FDF" w:rsidRPr="00386AE4" w:rsidRDefault="002E4FDF" w:rsidP="00386AE4">
            <w:pPr>
              <w:rPr>
                <w:sz w:val="28"/>
                <w:szCs w:val="28"/>
              </w:rPr>
            </w:pPr>
            <w:r w:rsidRPr="00386AE4">
              <w:rPr>
                <w:sz w:val="28"/>
                <w:szCs w:val="28"/>
              </w:rPr>
              <w:t>Concept drift refers to a change in the relationship between input features and the target variable.</w:t>
            </w:r>
          </w:p>
        </w:tc>
        <w:tc>
          <w:tcPr>
            <w:tcW w:w="1415" w:type="dxa"/>
          </w:tcPr>
          <w:p w14:paraId="3A93668F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  <w:r w:rsidRPr="005C4498">
              <w:rPr>
                <w:b/>
                <w:bCs/>
                <w:sz w:val="28"/>
                <w:szCs w:val="28"/>
              </w:rPr>
              <w:t>True</w:t>
            </w:r>
          </w:p>
          <w:p w14:paraId="43D24946" w14:textId="77777777" w:rsidR="002E4FDF" w:rsidRPr="005C4498" w:rsidRDefault="002E4FDF" w:rsidP="0017480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316F6BC" w14:textId="77777777" w:rsidR="00E93295" w:rsidRDefault="00E93295" w:rsidP="00E93295">
      <w:pPr>
        <w:rPr>
          <w:sz w:val="14"/>
          <w:szCs w:val="14"/>
        </w:rPr>
      </w:pPr>
    </w:p>
    <w:p w14:paraId="24CDBCAA" w14:textId="77777777" w:rsidR="00E93295" w:rsidRDefault="00E93295" w:rsidP="00E93295">
      <w:pPr>
        <w:rPr>
          <w:sz w:val="14"/>
          <w:szCs w:val="14"/>
        </w:rPr>
      </w:pPr>
    </w:p>
    <w:tbl>
      <w:tblPr>
        <w:tblStyle w:val="TableGrid"/>
        <w:tblW w:w="9360" w:type="dxa"/>
        <w:tblInd w:w="-545" w:type="dxa"/>
        <w:tblLook w:val="04A0" w:firstRow="1" w:lastRow="0" w:firstColumn="1" w:lastColumn="0" w:noHBand="0" w:noVBand="1"/>
      </w:tblPr>
      <w:tblGrid>
        <w:gridCol w:w="1075"/>
        <w:gridCol w:w="5315"/>
        <w:gridCol w:w="2970"/>
      </w:tblGrid>
      <w:tr w:rsidR="00386AE4" w14:paraId="325DE8CB" w14:textId="77777777" w:rsidTr="00386AE4">
        <w:tc>
          <w:tcPr>
            <w:tcW w:w="1075" w:type="dxa"/>
            <w:shd w:val="clear" w:color="auto" w:fill="548DD4" w:themeFill="text2" w:themeFillTint="99"/>
          </w:tcPr>
          <w:p w14:paraId="62B145AE" w14:textId="77777777" w:rsidR="00386AE4" w:rsidRDefault="00386AE4" w:rsidP="0017480F">
            <w:pPr>
              <w:rPr>
                <w:sz w:val="28"/>
                <w:szCs w:val="28"/>
              </w:rPr>
            </w:pPr>
          </w:p>
        </w:tc>
        <w:tc>
          <w:tcPr>
            <w:tcW w:w="8285" w:type="dxa"/>
            <w:gridSpan w:val="2"/>
            <w:shd w:val="clear" w:color="auto" w:fill="548DD4" w:themeFill="text2" w:themeFillTint="99"/>
          </w:tcPr>
          <w:p w14:paraId="03CB8946" w14:textId="1E98B054" w:rsidR="00386AE4" w:rsidRPr="006F2304" w:rsidRDefault="00386AE4" w:rsidP="0017480F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Choose the correct answer</w:t>
            </w:r>
          </w:p>
        </w:tc>
      </w:tr>
      <w:tr w:rsidR="00386AE4" w14:paraId="072D75A7" w14:textId="77777777" w:rsidTr="00386AE4">
        <w:tc>
          <w:tcPr>
            <w:tcW w:w="1075" w:type="dxa"/>
          </w:tcPr>
          <w:p w14:paraId="1A1D16A2" w14:textId="4D0C8D42" w:rsidR="00386AE4" w:rsidRPr="006F2304" w:rsidRDefault="00386AE4" w:rsidP="0017480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5315" w:type="dxa"/>
          </w:tcPr>
          <w:p w14:paraId="57B88D96" w14:textId="6FCCAD31" w:rsidR="00386AE4" w:rsidRPr="006F2304" w:rsidRDefault="00386AE4" w:rsidP="0017480F">
            <w:pPr>
              <w:rPr>
                <w:b/>
                <w:bCs/>
                <w:sz w:val="14"/>
                <w:szCs w:val="14"/>
              </w:rPr>
            </w:pPr>
            <w:r w:rsidRPr="006F2304">
              <w:rPr>
                <w:b/>
                <w:bCs/>
                <w:sz w:val="28"/>
                <w:szCs w:val="28"/>
              </w:rPr>
              <w:t xml:space="preserve">Question </w:t>
            </w:r>
          </w:p>
        </w:tc>
        <w:tc>
          <w:tcPr>
            <w:tcW w:w="2970" w:type="dxa"/>
          </w:tcPr>
          <w:p w14:paraId="5E1C852A" w14:textId="77777777" w:rsidR="00386AE4" w:rsidRPr="006F2304" w:rsidRDefault="00386AE4" w:rsidP="0017480F">
            <w:pPr>
              <w:rPr>
                <w:b/>
                <w:bCs/>
                <w:sz w:val="14"/>
                <w:szCs w:val="14"/>
              </w:rPr>
            </w:pPr>
            <w:r w:rsidRPr="006F2304">
              <w:rPr>
                <w:b/>
                <w:bCs/>
                <w:sz w:val="28"/>
                <w:szCs w:val="28"/>
              </w:rPr>
              <w:t>Model Answer</w:t>
            </w:r>
          </w:p>
        </w:tc>
      </w:tr>
      <w:tr w:rsidR="00386AE4" w14:paraId="6D2530F2" w14:textId="77777777" w:rsidTr="00386AE4">
        <w:tc>
          <w:tcPr>
            <w:tcW w:w="1075" w:type="dxa"/>
          </w:tcPr>
          <w:p w14:paraId="4FA4E5D4" w14:textId="42774AC3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167</w:t>
            </w:r>
          </w:p>
        </w:tc>
        <w:tc>
          <w:tcPr>
            <w:tcW w:w="5315" w:type="dxa"/>
          </w:tcPr>
          <w:p w14:paraId="76072F87" w14:textId="7C331B22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is maintenance important for an AI system? </w:t>
            </w:r>
            <w:r w:rsidRPr="002921CD">
              <w:rPr>
                <w:sz w:val="28"/>
                <w:szCs w:val="28"/>
              </w:rPr>
              <w:br/>
              <w:t xml:space="preserve">A) To decorate the system </w:t>
            </w:r>
            <w:r w:rsidRPr="002921CD">
              <w:rPr>
                <w:sz w:val="28"/>
                <w:szCs w:val="28"/>
              </w:rPr>
              <w:br/>
              <w:t xml:space="preserve">B) To prevent system failures </w:t>
            </w:r>
            <w:r w:rsidRPr="002921CD">
              <w:rPr>
                <w:sz w:val="28"/>
                <w:szCs w:val="28"/>
              </w:rPr>
              <w:br/>
              <w:t xml:space="preserve">C) To add new features </w:t>
            </w:r>
            <w:r w:rsidRPr="002921CD">
              <w:rPr>
                <w:sz w:val="28"/>
                <w:szCs w:val="28"/>
              </w:rPr>
              <w:br/>
              <w:t>D) To slow down performance</w:t>
            </w:r>
          </w:p>
        </w:tc>
        <w:tc>
          <w:tcPr>
            <w:tcW w:w="2970" w:type="dxa"/>
          </w:tcPr>
          <w:p w14:paraId="0CB7402A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To prevent system failures</w:t>
            </w:r>
          </w:p>
        </w:tc>
      </w:tr>
      <w:tr w:rsidR="00386AE4" w14:paraId="370A6FB5" w14:textId="77777777" w:rsidTr="00386AE4">
        <w:tc>
          <w:tcPr>
            <w:tcW w:w="1075" w:type="dxa"/>
          </w:tcPr>
          <w:p w14:paraId="6F6C2223" w14:textId="6FEF71D5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5315" w:type="dxa"/>
          </w:tcPr>
          <w:p w14:paraId="46D39BC4" w14:textId="6F7B7CB5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does maintenance of an AI system ensure? </w:t>
            </w:r>
            <w:r w:rsidRPr="002921CD">
              <w:rPr>
                <w:sz w:val="28"/>
                <w:szCs w:val="28"/>
              </w:rPr>
              <w:br/>
              <w:t>A) Increased errors and bugs</w:t>
            </w:r>
            <w:r w:rsidRPr="002921CD">
              <w:rPr>
                <w:sz w:val="28"/>
                <w:szCs w:val="28"/>
              </w:rPr>
              <w:br/>
              <w:t xml:space="preserve">B) Smooth operation </w:t>
            </w:r>
            <w:r w:rsidRPr="002921CD">
              <w:rPr>
                <w:sz w:val="28"/>
                <w:szCs w:val="28"/>
              </w:rPr>
              <w:br/>
              <w:t xml:space="preserve">C) More system crashes </w:t>
            </w:r>
            <w:r w:rsidRPr="002921CD">
              <w:rPr>
                <w:sz w:val="28"/>
                <w:szCs w:val="28"/>
              </w:rPr>
              <w:br/>
              <w:t>D) Decreased reliability</w:t>
            </w:r>
          </w:p>
        </w:tc>
        <w:tc>
          <w:tcPr>
            <w:tcW w:w="2970" w:type="dxa"/>
          </w:tcPr>
          <w:p w14:paraId="3F0B7EC0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Smooth operation</w:t>
            </w:r>
          </w:p>
        </w:tc>
      </w:tr>
      <w:tr w:rsidR="00386AE4" w14:paraId="15727AED" w14:textId="77777777" w:rsidTr="00386AE4">
        <w:tc>
          <w:tcPr>
            <w:tcW w:w="1075" w:type="dxa"/>
          </w:tcPr>
          <w:p w14:paraId="186BF946" w14:textId="462AFD00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169</w:t>
            </w:r>
          </w:p>
        </w:tc>
        <w:tc>
          <w:tcPr>
            <w:tcW w:w="5315" w:type="dxa"/>
          </w:tcPr>
          <w:p w14:paraId="266C3212" w14:textId="0C8654B2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do updates affect an AI system? </w:t>
            </w:r>
            <w:r w:rsidRPr="002921CD">
              <w:rPr>
                <w:sz w:val="28"/>
                <w:szCs w:val="28"/>
              </w:rPr>
              <w:br/>
              <w:t xml:space="preserve">A) Lead to system stability </w:t>
            </w:r>
            <w:r w:rsidRPr="002921CD">
              <w:rPr>
                <w:sz w:val="28"/>
                <w:szCs w:val="28"/>
              </w:rPr>
              <w:br/>
              <w:t xml:space="preserve">B) Slow down the system </w:t>
            </w:r>
            <w:r w:rsidRPr="002921CD">
              <w:rPr>
                <w:sz w:val="28"/>
                <w:szCs w:val="28"/>
              </w:rPr>
              <w:br/>
              <w:t xml:space="preserve">C) Cause errors </w:t>
            </w:r>
            <w:r w:rsidRPr="002921CD">
              <w:rPr>
                <w:sz w:val="28"/>
                <w:szCs w:val="28"/>
              </w:rPr>
              <w:br/>
              <w:t>D) Have no effect</w:t>
            </w:r>
          </w:p>
        </w:tc>
        <w:tc>
          <w:tcPr>
            <w:tcW w:w="2970" w:type="dxa"/>
          </w:tcPr>
          <w:p w14:paraId="1FC9A2AD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 xml:space="preserve">A) </w:t>
            </w:r>
            <w:r w:rsidRPr="00104556">
              <w:rPr>
                <w:sz w:val="28"/>
                <w:szCs w:val="28"/>
              </w:rPr>
              <w:t>Lead to system stability</w:t>
            </w:r>
          </w:p>
        </w:tc>
      </w:tr>
      <w:tr w:rsidR="00386AE4" w14:paraId="01C5F8D9" w14:textId="77777777" w:rsidTr="00386AE4">
        <w:tc>
          <w:tcPr>
            <w:tcW w:w="1075" w:type="dxa"/>
          </w:tcPr>
          <w:p w14:paraId="3CE155A6" w14:textId="49226596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  <w:tc>
          <w:tcPr>
            <w:tcW w:w="5315" w:type="dxa"/>
          </w:tcPr>
          <w:p w14:paraId="63E292CA" w14:textId="7641297B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happens during machine learning drift? </w:t>
            </w:r>
            <w:r w:rsidRPr="002921CD">
              <w:rPr>
                <w:sz w:val="28"/>
                <w:szCs w:val="28"/>
              </w:rPr>
              <w:br/>
              <w:t xml:space="preserve">A) The model improves automatically </w:t>
            </w:r>
            <w:r w:rsidRPr="002921CD">
              <w:rPr>
                <w:sz w:val="28"/>
                <w:szCs w:val="28"/>
              </w:rPr>
              <w:br/>
              <w:t xml:space="preserve">B) Performance decreases due to data changes </w:t>
            </w:r>
            <w:r w:rsidRPr="002921CD">
              <w:rPr>
                <w:sz w:val="28"/>
                <w:szCs w:val="28"/>
              </w:rPr>
              <w:br/>
              <w:t xml:space="preserve">C) The system becomes faster </w:t>
            </w:r>
            <w:r w:rsidRPr="002921CD">
              <w:rPr>
                <w:sz w:val="28"/>
                <w:szCs w:val="28"/>
              </w:rPr>
              <w:br/>
              <w:t>D) The system becomes more accurate</w:t>
            </w:r>
          </w:p>
        </w:tc>
        <w:tc>
          <w:tcPr>
            <w:tcW w:w="2970" w:type="dxa"/>
          </w:tcPr>
          <w:p w14:paraId="06262E2C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Performance decreases due to data changes</w:t>
            </w:r>
          </w:p>
        </w:tc>
      </w:tr>
      <w:tr w:rsidR="00386AE4" w14:paraId="51298297" w14:textId="77777777" w:rsidTr="00386AE4">
        <w:tc>
          <w:tcPr>
            <w:tcW w:w="1075" w:type="dxa"/>
          </w:tcPr>
          <w:p w14:paraId="13A05D80" w14:textId="3263A240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171</w:t>
            </w:r>
          </w:p>
        </w:tc>
        <w:tc>
          <w:tcPr>
            <w:tcW w:w="5315" w:type="dxa"/>
          </w:tcPr>
          <w:p w14:paraId="22E84C6A" w14:textId="0B2132A3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one result of drift in machine learning models? </w:t>
            </w:r>
            <w:r w:rsidRPr="002921CD">
              <w:rPr>
                <w:sz w:val="28"/>
                <w:szCs w:val="28"/>
              </w:rPr>
              <w:br/>
              <w:t xml:space="preserve">A) More accurate predictions </w:t>
            </w:r>
            <w:r w:rsidRPr="002921CD">
              <w:rPr>
                <w:sz w:val="28"/>
                <w:szCs w:val="28"/>
              </w:rPr>
              <w:br/>
              <w:t xml:space="preserve">B) Increased performance </w:t>
            </w:r>
            <w:r w:rsidRPr="002921CD">
              <w:rPr>
                <w:sz w:val="28"/>
                <w:szCs w:val="28"/>
              </w:rPr>
              <w:br/>
              <w:t xml:space="preserve">C) Incorrect predictions </w:t>
            </w:r>
            <w:r w:rsidRPr="002921CD">
              <w:rPr>
                <w:sz w:val="28"/>
                <w:szCs w:val="28"/>
              </w:rPr>
              <w:br/>
              <w:t>D) No effect on results</w:t>
            </w:r>
          </w:p>
        </w:tc>
        <w:tc>
          <w:tcPr>
            <w:tcW w:w="2970" w:type="dxa"/>
          </w:tcPr>
          <w:p w14:paraId="44C83F19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C) Incorrect predictions</w:t>
            </w:r>
          </w:p>
        </w:tc>
      </w:tr>
      <w:tr w:rsidR="00386AE4" w14:paraId="2DD8E942" w14:textId="77777777" w:rsidTr="00386AE4">
        <w:tc>
          <w:tcPr>
            <w:tcW w:w="1075" w:type="dxa"/>
          </w:tcPr>
          <w:p w14:paraId="6A91A9D1" w14:textId="54A40426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</w:t>
            </w:r>
          </w:p>
        </w:tc>
        <w:tc>
          <w:tcPr>
            <w:tcW w:w="5315" w:type="dxa"/>
          </w:tcPr>
          <w:p w14:paraId="4083B2E6" w14:textId="0A5E9BF5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detecting and resolving drift help a system? </w:t>
            </w:r>
            <w:r w:rsidRPr="002921CD">
              <w:rPr>
                <w:sz w:val="28"/>
                <w:szCs w:val="28"/>
              </w:rPr>
              <w:br/>
              <w:t xml:space="preserve">A) It makes models reliable </w:t>
            </w:r>
            <w:r w:rsidRPr="002921CD">
              <w:rPr>
                <w:sz w:val="28"/>
                <w:szCs w:val="28"/>
              </w:rPr>
              <w:br/>
              <w:t xml:space="preserve">B) It ensures the model is always </w:t>
            </w:r>
            <w:proofErr w:type="gramStart"/>
            <w:r w:rsidRPr="002921CD">
              <w:rPr>
                <w:sz w:val="28"/>
                <w:szCs w:val="28"/>
              </w:rPr>
              <w:t>up-to-date</w:t>
            </w:r>
            <w:proofErr w:type="gramEnd"/>
            <w:r w:rsidRPr="002921CD">
              <w:rPr>
                <w:sz w:val="28"/>
                <w:szCs w:val="28"/>
              </w:rPr>
              <w:br/>
              <w:t xml:space="preserve">C) It increases errors </w:t>
            </w:r>
            <w:r w:rsidRPr="002921CD">
              <w:rPr>
                <w:sz w:val="28"/>
                <w:szCs w:val="28"/>
              </w:rPr>
              <w:br/>
              <w:t>D) It prevents data collection</w:t>
            </w:r>
          </w:p>
        </w:tc>
        <w:tc>
          <w:tcPr>
            <w:tcW w:w="2970" w:type="dxa"/>
          </w:tcPr>
          <w:p w14:paraId="1772E571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It makes models reliable</w:t>
            </w:r>
          </w:p>
        </w:tc>
      </w:tr>
      <w:tr w:rsidR="00386AE4" w14:paraId="0962B01E" w14:textId="77777777" w:rsidTr="00386AE4">
        <w:tc>
          <w:tcPr>
            <w:tcW w:w="1075" w:type="dxa"/>
          </w:tcPr>
          <w:p w14:paraId="4E7D64FF" w14:textId="3452424D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</w:t>
            </w:r>
          </w:p>
        </w:tc>
        <w:tc>
          <w:tcPr>
            <w:tcW w:w="5315" w:type="dxa"/>
          </w:tcPr>
          <w:p w14:paraId="75794E35" w14:textId="370178A0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can data distribution shift? </w:t>
            </w:r>
            <w:r w:rsidRPr="002921CD">
              <w:rPr>
                <w:sz w:val="28"/>
                <w:szCs w:val="28"/>
              </w:rPr>
              <w:br/>
              <w:t xml:space="preserve">A) New patterns or market changes </w:t>
            </w:r>
            <w:r w:rsidRPr="002921CD">
              <w:rPr>
                <w:sz w:val="28"/>
                <w:szCs w:val="28"/>
              </w:rPr>
              <w:br/>
              <w:t xml:space="preserve">B) Consistent data input </w:t>
            </w:r>
            <w:r w:rsidRPr="002921CD">
              <w:rPr>
                <w:sz w:val="28"/>
                <w:szCs w:val="28"/>
              </w:rPr>
              <w:br/>
              <w:t xml:space="preserve">C) Fixed systems </w:t>
            </w:r>
            <w:r w:rsidRPr="002921CD">
              <w:rPr>
                <w:sz w:val="28"/>
                <w:szCs w:val="28"/>
              </w:rPr>
              <w:br/>
              <w:t>D) Perfect data analysis</w:t>
            </w:r>
          </w:p>
        </w:tc>
        <w:tc>
          <w:tcPr>
            <w:tcW w:w="2970" w:type="dxa"/>
          </w:tcPr>
          <w:p w14:paraId="49BA4129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New patterns or market changes</w:t>
            </w:r>
          </w:p>
        </w:tc>
      </w:tr>
      <w:tr w:rsidR="00386AE4" w14:paraId="3BCE5D6D" w14:textId="77777777" w:rsidTr="00386AE4">
        <w:tc>
          <w:tcPr>
            <w:tcW w:w="1075" w:type="dxa"/>
          </w:tcPr>
          <w:p w14:paraId="2FC852D8" w14:textId="723FB66B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174</w:t>
            </w:r>
          </w:p>
        </w:tc>
        <w:tc>
          <w:tcPr>
            <w:tcW w:w="5315" w:type="dxa"/>
          </w:tcPr>
          <w:p w14:paraId="2A0B29CB" w14:textId="411723E1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can </w:t>
            </w:r>
            <w:proofErr w:type="gramStart"/>
            <w:r w:rsidRPr="002921CD">
              <w:rPr>
                <w:sz w:val="28"/>
                <w:szCs w:val="28"/>
              </w:rPr>
              <w:t>changes</w:t>
            </w:r>
            <w:proofErr w:type="gramEnd"/>
            <w:r w:rsidRPr="002921CD">
              <w:rPr>
                <w:sz w:val="28"/>
                <w:szCs w:val="28"/>
              </w:rPr>
              <w:t xml:space="preserve"> in feature relationships lead to? </w:t>
            </w:r>
            <w:r w:rsidRPr="002921CD">
              <w:rPr>
                <w:sz w:val="28"/>
                <w:szCs w:val="28"/>
              </w:rPr>
              <w:br/>
              <w:t xml:space="preserve">A) Better accuracy </w:t>
            </w:r>
            <w:r w:rsidRPr="002921CD">
              <w:rPr>
                <w:sz w:val="28"/>
                <w:szCs w:val="28"/>
              </w:rPr>
              <w:br/>
              <w:t xml:space="preserve">B) Model drift </w:t>
            </w:r>
            <w:r w:rsidRPr="002921CD">
              <w:rPr>
                <w:sz w:val="28"/>
                <w:szCs w:val="28"/>
              </w:rPr>
              <w:br/>
              <w:t xml:space="preserve">C) More reliable data </w:t>
            </w:r>
            <w:r w:rsidRPr="002921CD">
              <w:rPr>
                <w:sz w:val="28"/>
                <w:szCs w:val="28"/>
              </w:rPr>
              <w:br/>
              <w:t>D) No changes</w:t>
            </w:r>
          </w:p>
        </w:tc>
        <w:tc>
          <w:tcPr>
            <w:tcW w:w="2970" w:type="dxa"/>
          </w:tcPr>
          <w:p w14:paraId="094F21BF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Model drift</w:t>
            </w:r>
          </w:p>
        </w:tc>
      </w:tr>
      <w:tr w:rsidR="00386AE4" w14:paraId="33B527C5" w14:textId="77777777" w:rsidTr="00386AE4">
        <w:tc>
          <w:tcPr>
            <w:tcW w:w="1075" w:type="dxa"/>
          </w:tcPr>
          <w:p w14:paraId="009E5D15" w14:textId="6676C6B3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</w:t>
            </w:r>
          </w:p>
        </w:tc>
        <w:tc>
          <w:tcPr>
            <w:tcW w:w="5315" w:type="dxa"/>
          </w:tcPr>
          <w:p w14:paraId="76E2EB8C" w14:textId="439D3245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changes in business context affect models? </w:t>
            </w:r>
            <w:r w:rsidRPr="002921CD">
              <w:rPr>
                <w:sz w:val="28"/>
                <w:szCs w:val="28"/>
              </w:rPr>
              <w:br/>
              <w:t xml:space="preserve">A) Improve accuracy automatically </w:t>
            </w:r>
            <w:r w:rsidRPr="002921CD">
              <w:rPr>
                <w:sz w:val="28"/>
                <w:szCs w:val="28"/>
              </w:rPr>
              <w:br/>
            </w:r>
            <w:r w:rsidRPr="002921CD">
              <w:rPr>
                <w:sz w:val="28"/>
                <w:szCs w:val="28"/>
              </w:rPr>
              <w:lastRenderedPageBreak/>
              <w:t xml:space="preserve">B) Lead to model drift </w:t>
            </w:r>
            <w:r w:rsidRPr="002921CD">
              <w:rPr>
                <w:sz w:val="28"/>
                <w:szCs w:val="28"/>
              </w:rPr>
              <w:br/>
              <w:t xml:space="preserve">C) Reduce the need for monitoring </w:t>
            </w:r>
            <w:r w:rsidRPr="002921CD">
              <w:rPr>
                <w:sz w:val="28"/>
                <w:szCs w:val="28"/>
              </w:rPr>
              <w:br/>
              <w:t>D) Prevent data shifts</w:t>
            </w:r>
          </w:p>
        </w:tc>
        <w:tc>
          <w:tcPr>
            <w:tcW w:w="2970" w:type="dxa"/>
          </w:tcPr>
          <w:p w14:paraId="7A73489A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lastRenderedPageBreak/>
              <w:t>B) Lead to model drift</w:t>
            </w:r>
          </w:p>
        </w:tc>
      </w:tr>
      <w:tr w:rsidR="00386AE4" w14:paraId="62A52F8E" w14:textId="77777777" w:rsidTr="00386AE4">
        <w:tc>
          <w:tcPr>
            <w:tcW w:w="1075" w:type="dxa"/>
          </w:tcPr>
          <w:p w14:paraId="2B201005" w14:textId="0CE6CD7C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176</w:t>
            </w:r>
          </w:p>
        </w:tc>
        <w:tc>
          <w:tcPr>
            <w:tcW w:w="5315" w:type="dxa"/>
          </w:tcPr>
          <w:p w14:paraId="47C372BA" w14:textId="3D27637A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the concept of drift? </w:t>
            </w:r>
            <w:r w:rsidRPr="002921CD">
              <w:rPr>
                <w:sz w:val="28"/>
                <w:szCs w:val="28"/>
              </w:rPr>
              <w:br/>
              <w:t xml:space="preserve">A) When training stops unexpectedly </w:t>
            </w:r>
            <w:r w:rsidRPr="002921CD">
              <w:rPr>
                <w:sz w:val="28"/>
                <w:szCs w:val="28"/>
              </w:rPr>
              <w:br/>
              <w:t xml:space="preserve">B) When the statistical properties of the target change </w:t>
            </w:r>
            <w:r w:rsidRPr="002921CD">
              <w:rPr>
                <w:sz w:val="28"/>
                <w:szCs w:val="28"/>
              </w:rPr>
              <w:br/>
              <w:t xml:space="preserve">C) When new hardware is added </w:t>
            </w:r>
            <w:r w:rsidRPr="002921CD">
              <w:rPr>
                <w:sz w:val="28"/>
                <w:szCs w:val="28"/>
              </w:rPr>
              <w:br/>
              <w:t>D) When data quality improves</w:t>
            </w:r>
          </w:p>
        </w:tc>
        <w:tc>
          <w:tcPr>
            <w:tcW w:w="2970" w:type="dxa"/>
          </w:tcPr>
          <w:p w14:paraId="30153252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When the statistical properties of the target change</w:t>
            </w:r>
          </w:p>
          <w:p w14:paraId="38384B15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</w:p>
        </w:tc>
      </w:tr>
      <w:tr w:rsidR="00386AE4" w14:paraId="68CADBBE" w14:textId="77777777" w:rsidTr="00386AE4">
        <w:tc>
          <w:tcPr>
            <w:tcW w:w="1075" w:type="dxa"/>
          </w:tcPr>
          <w:p w14:paraId="28A1B528" w14:textId="61B085CA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177</w:t>
            </w:r>
          </w:p>
        </w:tc>
        <w:tc>
          <w:tcPr>
            <w:tcW w:w="5315" w:type="dxa"/>
          </w:tcPr>
          <w:p w14:paraId="761E4D00" w14:textId="57E288AA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missing data impact a model? </w:t>
            </w:r>
            <w:r w:rsidRPr="002921CD">
              <w:rPr>
                <w:sz w:val="28"/>
                <w:szCs w:val="28"/>
              </w:rPr>
              <w:br/>
              <w:t xml:space="preserve">A) It improves learning </w:t>
            </w:r>
            <w:r w:rsidRPr="002921CD">
              <w:rPr>
                <w:sz w:val="28"/>
                <w:szCs w:val="28"/>
              </w:rPr>
              <w:br/>
              <w:t xml:space="preserve">B) It creates accurate results </w:t>
            </w:r>
            <w:r w:rsidRPr="002921CD">
              <w:rPr>
                <w:sz w:val="28"/>
                <w:szCs w:val="28"/>
              </w:rPr>
              <w:br/>
              <w:t xml:space="preserve">C) It makes learning harder </w:t>
            </w:r>
            <w:r w:rsidRPr="002921CD">
              <w:rPr>
                <w:sz w:val="28"/>
                <w:szCs w:val="28"/>
              </w:rPr>
              <w:br/>
              <w:t>D) It has no effect</w:t>
            </w:r>
          </w:p>
        </w:tc>
        <w:tc>
          <w:tcPr>
            <w:tcW w:w="2970" w:type="dxa"/>
          </w:tcPr>
          <w:p w14:paraId="037CE0DB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C) It makes learning harder</w:t>
            </w:r>
          </w:p>
        </w:tc>
      </w:tr>
      <w:tr w:rsidR="00386AE4" w14:paraId="7E86E3A1" w14:textId="77777777" w:rsidTr="00386AE4">
        <w:tc>
          <w:tcPr>
            <w:tcW w:w="1075" w:type="dxa"/>
          </w:tcPr>
          <w:p w14:paraId="3C70ABE0" w14:textId="4CE5246E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178</w:t>
            </w:r>
          </w:p>
        </w:tc>
        <w:tc>
          <w:tcPr>
            <w:tcW w:w="5315" w:type="dxa"/>
          </w:tcPr>
          <w:p w14:paraId="495CEBFA" w14:textId="2B5D7C27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happens when features have different scales? </w:t>
            </w:r>
            <w:r w:rsidRPr="002921CD">
              <w:rPr>
                <w:sz w:val="28"/>
                <w:szCs w:val="28"/>
              </w:rPr>
              <w:br/>
              <w:t xml:space="preserve">A) The model performs poorly </w:t>
            </w:r>
            <w:r w:rsidRPr="002921CD">
              <w:rPr>
                <w:sz w:val="28"/>
                <w:szCs w:val="28"/>
              </w:rPr>
              <w:br/>
              <w:t xml:space="preserve">B) The model improves </w:t>
            </w:r>
            <w:r w:rsidRPr="002921CD">
              <w:rPr>
                <w:sz w:val="28"/>
                <w:szCs w:val="28"/>
              </w:rPr>
              <w:br/>
              <w:t xml:space="preserve">C) The data becomes cleaner </w:t>
            </w:r>
            <w:r w:rsidRPr="002921CD">
              <w:rPr>
                <w:sz w:val="28"/>
                <w:szCs w:val="28"/>
              </w:rPr>
              <w:br/>
              <w:t>D) The system becomes faster</w:t>
            </w:r>
          </w:p>
        </w:tc>
        <w:tc>
          <w:tcPr>
            <w:tcW w:w="2970" w:type="dxa"/>
          </w:tcPr>
          <w:p w14:paraId="0CD5BB80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The model performs poorly</w:t>
            </w:r>
          </w:p>
        </w:tc>
      </w:tr>
      <w:tr w:rsidR="00386AE4" w14:paraId="17716593" w14:textId="77777777" w:rsidTr="00386AE4">
        <w:tc>
          <w:tcPr>
            <w:tcW w:w="1075" w:type="dxa"/>
          </w:tcPr>
          <w:p w14:paraId="0206A50A" w14:textId="3A4784AF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</w:t>
            </w:r>
          </w:p>
        </w:tc>
        <w:tc>
          <w:tcPr>
            <w:tcW w:w="5315" w:type="dxa"/>
          </w:tcPr>
          <w:p w14:paraId="44FA3203" w14:textId="61ADC932" w:rsidR="00386AE4" w:rsidRPr="004E3E6B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  What happens when a model is underfitting? </w:t>
            </w:r>
            <w:r w:rsidRPr="002921CD">
              <w:rPr>
                <w:sz w:val="28"/>
                <w:szCs w:val="28"/>
              </w:rPr>
              <w:br/>
              <w:t>A) The model is too complex and overfits the data.</w:t>
            </w:r>
            <w:r w:rsidRPr="002921CD">
              <w:rPr>
                <w:sz w:val="28"/>
                <w:szCs w:val="28"/>
              </w:rPr>
              <w:br/>
              <w:t>B) The model performs well on both the training and test data.</w:t>
            </w:r>
            <w:r w:rsidRPr="002921CD">
              <w:rPr>
                <w:sz w:val="28"/>
                <w:szCs w:val="28"/>
              </w:rPr>
              <w:br/>
              <w:t xml:space="preserve">C) The </w:t>
            </w:r>
            <w:proofErr w:type="gramStart"/>
            <w:r w:rsidRPr="002921CD">
              <w:rPr>
                <w:sz w:val="28"/>
                <w:szCs w:val="28"/>
              </w:rPr>
              <w:t>model</w:t>
            </w:r>
            <w:proofErr w:type="gramEnd"/>
            <w:r w:rsidRPr="002921CD">
              <w:rPr>
                <w:sz w:val="28"/>
                <w:szCs w:val="28"/>
              </w:rPr>
              <w:t xml:space="preserve"> performance will be too poor.</w:t>
            </w:r>
            <w:r w:rsidRPr="002921CD">
              <w:rPr>
                <w:sz w:val="28"/>
                <w:szCs w:val="28"/>
              </w:rPr>
              <w:br/>
              <w:t>D) The model performs only well on the training.</w:t>
            </w:r>
          </w:p>
        </w:tc>
        <w:tc>
          <w:tcPr>
            <w:tcW w:w="2970" w:type="dxa"/>
          </w:tcPr>
          <w:p w14:paraId="4D5D82D8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 xml:space="preserve">B) </w:t>
            </w:r>
            <w:r w:rsidRPr="000113B9">
              <w:rPr>
                <w:sz w:val="28"/>
                <w:szCs w:val="28"/>
              </w:rPr>
              <w:t xml:space="preserve">The </w:t>
            </w:r>
            <w:proofErr w:type="gramStart"/>
            <w:r w:rsidRPr="000113B9">
              <w:rPr>
                <w:sz w:val="28"/>
                <w:szCs w:val="28"/>
              </w:rPr>
              <w:t>model</w:t>
            </w:r>
            <w:proofErr w:type="gramEnd"/>
            <w:r w:rsidRPr="000113B9">
              <w:rPr>
                <w:sz w:val="28"/>
                <w:szCs w:val="28"/>
              </w:rPr>
              <w:t xml:space="preserve"> performance will be too poor</w:t>
            </w:r>
          </w:p>
        </w:tc>
      </w:tr>
      <w:tr w:rsidR="00386AE4" w14:paraId="2721ECC0" w14:textId="77777777" w:rsidTr="00386AE4">
        <w:tc>
          <w:tcPr>
            <w:tcW w:w="1075" w:type="dxa"/>
          </w:tcPr>
          <w:p w14:paraId="599730E7" w14:textId="239D66CC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5315" w:type="dxa"/>
          </w:tcPr>
          <w:p w14:paraId="7452685B" w14:textId="7801012E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the result of underfitting? </w:t>
            </w:r>
            <w:r w:rsidRPr="002921CD">
              <w:rPr>
                <w:sz w:val="28"/>
                <w:szCs w:val="28"/>
              </w:rPr>
              <w:br/>
              <w:t xml:space="preserve">A) High performance on all datasets </w:t>
            </w:r>
            <w:r w:rsidRPr="002921CD">
              <w:rPr>
                <w:sz w:val="28"/>
                <w:szCs w:val="28"/>
              </w:rPr>
              <w:br/>
              <w:t xml:space="preserve">B) Low performance on training and validation datasets </w:t>
            </w:r>
            <w:r w:rsidRPr="002921CD">
              <w:rPr>
                <w:sz w:val="28"/>
                <w:szCs w:val="28"/>
              </w:rPr>
              <w:br/>
              <w:t xml:space="preserve">C) Perfect generalization </w:t>
            </w:r>
            <w:r w:rsidRPr="002921CD">
              <w:rPr>
                <w:sz w:val="28"/>
                <w:szCs w:val="28"/>
              </w:rPr>
              <w:br/>
              <w:t>D) Accurate predictions always</w:t>
            </w:r>
          </w:p>
        </w:tc>
        <w:tc>
          <w:tcPr>
            <w:tcW w:w="2970" w:type="dxa"/>
          </w:tcPr>
          <w:p w14:paraId="187A4E7E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Low performance on training and validation datasets</w:t>
            </w:r>
          </w:p>
        </w:tc>
      </w:tr>
      <w:tr w:rsidR="00386AE4" w14:paraId="415717E8" w14:textId="77777777" w:rsidTr="00386AE4">
        <w:tc>
          <w:tcPr>
            <w:tcW w:w="1075" w:type="dxa"/>
          </w:tcPr>
          <w:p w14:paraId="61F74BF9" w14:textId="448841B5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</w:t>
            </w:r>
          </w:p>
        </w:tc>
        <w:tc>
          <w:tcPr>
            <w:tcW w:w="5315" w:type="dxa"/>
          </w:tcPr>
          <w:p w14:paraId="5B844555" w14:textId="20D33725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happens when a model is overfitting? </w:t>
            </w:r>
            <w:r w:rsidRPr="002921CD">
              <w:rPr>
                <w:sz w:val="28"/>
                <w:szCs w:val="28"/>
              </w:rPr>
              <w:br/>
              <w:t xml:space="preserve">A) It performs well on training data but </w:t>
            </w:r>
            <w:r w:rsidRPr="002921CD">
              <w:rPr>
                <w:sz w:val="28"/>
                <w:szCs w:val="28"/>
              </w:rPr>
              <w:lastRenderedPageBreak/>
              <w:t xml:space="preserve">poorly on new data </w:t>
            </w:r>
            <w:r w:rsidRPr="002921CD">
              <w:rPr>
                <w:sz w:val="28"/>
                <w:szCs w:val="28"/>
              </w:rPr>
              <w:br/>
              <w:t xml:space="preserve">B) It ignores noise in the data </w:t>
            </w:r>
            <w:r w:rsidRPr="002921CD">
              <w:rPr>
                <w:sz w:val="28"/>
                <w:szCs w:val="28"/>
              </w:rPr>
              <w:br/>
              <w:t xml:space="preserve">C) It works better than underfitting models </w:t>
            </w:r>
            <w:r w:rsidRPr="002921CD">
              <w:rPr>
                <w:sz w:val="28"/>
                <w:szCs w:val="28"/>
              </w:rPr>
              <w:br/>
              <w:t>D) It reduces complexity automatically</w:t>
            </w:r>
          </w:p>
        </w:tc>
        <w:tc>
          <w:tcPr>
            <w:tcW w:w="2970" w:type="dxa"/>
          </w:tcPr>
          <w:p w14:paraId="7C64C7EF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lastRenderedPageBreak/>
              <w:t xml:space="preserve">A) It performs well on training data </w:t>
            </w:r>
            <w:r w:rsidRPr="00C901FD">
              <w:rPr>
                <w:sz w:val="28"/>
                <w:szCs w:val="28"/>
              </w:rPr>
              <w:lastRenderedPageBreak/>
              <w:t>but poorly on new data</w:t>
            </w:r>
          </w:p>
        </w:tc>
      </w:tr>
      <w:tr w:rsidR="00386AE4" w14:paraId="63260495" w14:textId="77777777" w:rsidTr="00386AE4">
        <w:tc>
          <w:tcPr>
            <w:tcW w:w="1075" w:type="dxa"/>
          </w:tcPr>
          <w:p w14:paraId="0BC2E47C" w14:textId="7A65CFCB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182</w:t>
            </w:r>
          </w:p>
        </w:tc>
        <w:tc>
          <w:tcPr>
            <w:tcW w:w="5315" w:type="dxa"/>
          </w:tcPr>
          <w:p w14:paraId="453CF154" w14:textId="40C9760F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underfitting be solved? </w:t>
            </w:r>
            <w:r w:rsidRPr="002921CD">
              <w:rPr>
                <w:sz w:val="28"/>
                <w:szCs w:val="28"/>
              </w:rPr>
              <w:br/>
              <w:t xml:space="preserve">A) Use a simpler model </w:t>
            </w:r>
            <w:r w:rsidRPr="002921CD">
              <w:rPr>
                <w:sz w:val="28"/>
                <w:szCs w:val="28"/>
              </w:rPr>
              <w:br/>
              <w:t xml:space="preserve">B) Use a more complex model or reduce regularization </w:t>
            </w:r>
            <w:r w:rsidRPr="002921CD">
              <w:rPr>
                <w:sz w:val="28"/>
                <w:szCs w:val="28"/>
              </w:rPr>
              <w:br/>
              <w:t xml:space="preserve">C) Decrease training iterations </w:t>
            </w:r>
            <w:r w:rsidRPr="002921CD">
              <w:rPr>
                <w:sz w:val="28"/>
                <w:szCs w:val="28"/>
              </w:rPr>
              <w:br/>
              <w:t>D) Ignore the issue</w:t>
            </w:r>
          </w:p>
        </w:tc>
        <w:tc>
          <w:tcPr>
            <w:tcW w:w="2970" w:type="dxa"/>
          </w:tcPr>
          <w:p w14:paraId="4E02F962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Use a more complex model or reduce regularization</w:t>
            </w:r>
          </w:p>
        </w:tc>
      </w:tr>
      <w:tr w:rsidR="00386AE4" w14:paraId="06482C70" w14:textId="77777777" w:rsidTr="00386AE4">
        <w:tc>
          <w:tcPr>
            <w:tcW w:w="1075" w:type="dxa"/>
          </w:tcPr>
          <w:p w14:paraId="2A8BCE7F" w14:textId="239CF027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183</w:t>
            </w:r>
          </w:p>
        </w:tc>
        <w:tc>
          <w:tcPr>
            <w:tcW w:w="5315" w:type="dxa"/>
          </w:tcPr>
          <w:p w14:paraId="448ABC1E" w14:textId="70593D26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overfitting be addressed? </w:t>
            </w:r>
            <w:r w:rsidRPr="002921CD">
              <w:rPr>
                <w:sz w:val="28"/>
                <w:szCs w:val="28"/>
              </w:rPr>
              <w:br/>
              <w:t xml:space="preserve">A) Use simpler models and add regularization </w:t>
            </w:r>
            <w:r w:rsidRPr="002921CD">
              <w:rPr>
                <w:sz w:val="28"/>
                <w:szCs w:val="28"/>
              </w:rPr>
              <w:br/>
              <w:t xml:space="preserve">B) Increase the model complexity </w:t>
            </w:r>
            <w:r w:rsidRPr="002921CD">
              <w:rPr>
                <w:sz w:val="28"/>
                <w:szCs w:val="28"/>
              </w:rPr>
              <w:br/>
              <w:t xml:space="preserve">C) Use more training data without changes </w:t>
            </w:r>
            <w:r w:rsidRPr="002921CD">
              <w:rPr>
                <w:sz w:val="28"/>
                <w:szCs w:val="28"/>
              </w:rPr>
              <w:br/>
              <w:t>D) Stop monitoring performance</w:t>
            </w:r>
          </w:p>
        </w:tc>
        <w:tc>
          <w:tcPr>
            <w:tcW w:w="2970" w:type="dxa"/>
          </w:tcPr>
          <w:p w14:paraId="195FABA2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Use simpler models and add regularization</w:t>
            </w:r>
          </w:p>
        </w:tc>
      </w:tr>
      <w:tr w:rsidR="00386AE4" w14:paraId="629F3DF2" w14:textId="77777777" w:rsidTr="00386AE4">
        <w:tc>
          <w:tcPr>
            <w:tcW w:w="1075" w:type="dxa"/>
          </w:tcPr>
          <w:p w14:paraId="5FF36AC8" w14:textId="223141D5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184</w:t>
            </w:r>
          </w:p>
        </w:tc>
        <w:tc>
          <w:tcPr>
            <w:tcW w:w="5315" w:type="dxa"/>
          </w:tcPr>
          <w:p w14:paraId="19DD7C36" w14:textId="61DFC0C7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Can drift cause high performance and good decision-making? </w:t>
            </w:r>
            <w:r w:rsidRPr="002921CD">
              <w:rPr>
                <w:sz w:val="28"/>
                <w:szCs w:val="28"/>
              </w:rPr>
              <w:br/>
              <w:t xml:space="preserve">A) Yes, always </w:t>
            </w:r>
            <w:r w:rsidRPr="002921CD">
              <w:rPr>
                <w:sz w:val="28"/>
                <w:szCs w:val="28"/>
              </w:rPr>
              <w:br/>
              <w:t xml:space="preserve">B) No, it leads to poor decision-making </w:t>
            </w:r>
            <w:r w:rsidRPr="002921CD">
              <w:rPr>
                <w:sz w:val="28"/>
                <w:szCs w:val="28"/>
              </w:rPr>
              <w:br/>
              <w:t xml:space="preserve">C) Only in rare cases </w:t>
            </w:r>
            <w:r w:rsidRPr="002921CD">
              <w:rPr>
                <w:sz w:val="28"/>
                <w:szCs w:val="28"/>
              </w:rPr>
              <w:br/>
              <w:t>D) It has no effect on decisions</w:t>
            </w:r>
          </w:p>
        </w:tc>
        <w:tc>
          <w:tcPr>
            <w:tcW w:w="2970" w:type="dxa"/>
          </w:tcPr>
          <w:p w14:paraId="60F2EDF2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No, it leads to poor decision-making</w:t>
            </w:r>
          </w:p>
        </w:tc>
      </w:tr>
      <w:tr w:rsidR="00386AE4" w14:paraId="0FC128D7" w14:textId="77777777" w:rsidTr="00386AE4">
        <w:tc>
          <w:tcPr>
            <w:tcW w:w="1075" w:type="dxa"/>
          </w:tcPr>
          <w:p w14:paraId="34821FF7" w14:textId="0DEA8D1B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5315" w:type="dxa"/>
          </w:tcPr>
          <w:p w14:paraId="12184F5F" w14:textId="5B79136E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is regular monitoring important? </w:t>
            </w:r>
            <w:r w:rsidRPr="002921CD">
              <w:rPr>
                <w:sz w:val="28"/>
                <w:szCs w:val="28"/>
              </w:rPr>
              <w:br/>
              <w:t xml:space="preserve">A) It makes the system slower </w:t>
            </w:r>
            <w:r w:rsidRPr="002921CD">
              <w:rPr>
                <w:sz w:val="28"/>
                <w:szCs w:val="28"/>
              </w:rPr>
              <w:br/>
              <w:t xml:space="preserve">B) It helps detect when drift occurs </w:t>
            </w:r>
            <w:r w:rsidRPr="002921CD">
              <w:rPr>
                <w:sz w:val="28"/>
                <w:szCs w:val="28"/>
              </w:rPr>
              <w:br/>
              <w:t xml:space="preserve">C) It replaces the need for updates </w:t>
            </w:r>
            <w:r w:rsidRPr="002921CD">
              <w:rPr>
                <w:sz w:val="28"/>
                <w:szCs w:val="28"/>
              </w:rPr>
              <w:br/>
              <w:t>D) It ensures continuous failures</w:t>
            </w:r>
          </w:p>
        </w:tc>
        <w:tc>
          <w:tcPr>
            <w:tcW w:w="2970" w:type="dxa"/>
          </w:tcPr>
          <w:p w14:paraId="49A9BCEA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It helps detect when drift occurs</w:t>
            </w:r>
          </w:p>
        </w:tc>
      </w:tr>
      <w:tr w:rsidR="00386AE4" w14:paraId="0FE93FED" w14:textId="77777777" w:rsidTr="00386AE4">
        <w:tc>
          <w:tcPr>
            <w:tcW w:w="1075" w:type="dxa"/>
          </w:tcPr>
          <w:p w14:paraId="35ECDC0E" w14:textId="7586927E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186</w:t>
            </w:r>
          </w:p>
        </w:tc>
        <w:tc>
          <w:tcPr>
            <w:tcW w:w="5315" w:type="dxa"/>
          </w:tcPr>
          <w:p w14:paraId="00486CB1" w14:textId="19C50210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are the key steps in the machine learning life cycle? </w:t>
            </w:r>
            <w:r w:rsidRPr="002921CD">
              <w:rPr>
                <w:sz w:val="28"/>
                <w:szCs w:val="28"/>
              </w:rPr>
              <w:br/>
              <w:t xml:space="preserve">A) Data collection and deployment only </w:t>
            </w:r>
            <w:r w:rsidRPr="002921CD">
              <w:rPr>
                <w:sz w:val="28"/>
                <w:szCs w:val="28"/>
              </w:rPr>
              <w:br/>
              <w:t xml:space="preserve">B) Data collection, model training, validation, deployment, and monitoring </w:t>
            </w:r>
            <w:r w:rsidRPr="002921CD">
              <w:rPr>
                <w:sz w:val="28"/>
                <w:szCs w:val="28"/>
              </w:rPr>
              <w:br/>
              <w:t xml:space="preserve">C) Training the model multiple times only </w:t>
            </w:r>
            <w:r w:rsidRPr="002921CD">
              <w:rPr>
                <w:sz w:val="28"/>
                <w:szCs w:val="28"/>
              </w:rPr>
              <w:br/>
              <w:t>D) System maintenance only</w:t>
            </w:r>
          </w:p>
        </w:tc>
        <w:tc>
          <w:tcPr>
            <w:tcW w:w="2970" w:type="dxa"/>
          </w:tcPr>
          <w:p w14:paraId="757E78B2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Data collection, model training, validation, deployment, and monitoring</w:t>
            </w:r>
          </w:p>
        </w:tc>
      </w:tr>
      <w:tr w:rsidR="00386AE4" w14:paraId="57EC2B74" w14:textId="77777777" w:rsidTr="00386AE4">
        <w:tc>
          <w:tcPr>
            <w:tcW w:w="1075" w:type="dxa"/>
          </w:tcPr>
          <w:p w14:paraId="75720248" w14:textId="2CD5F2D7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187</w:t>
            </w:r>
          </w:p>
        </w:tc>
        <w:tc>
          <w:tcPr>
            <w:tcW w:w="5315" w:type="dxa"/>
          </w:tcPr>
          <w:p w14:paraId="02462152" w14:textId="08BDD3C6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does managing </w:t>
            </w:r>
            <w:proofErr w:type="gramStart"/>
            <w:r w:rsidRPr="002921CD">
              <w:rPr>
                <w:sz w:val="28"/>
                <w:szCs w:val="28"/>
              </w:rPr>
              <w:t>the machine</w:t>
            </w:r>
            <w:proofErr w:type="gramEnd"/>
            <w:r w:rsidRPr="002921CD">
              <w:rPr>
                <w:sz w:val="28"/>
                <w:szCs w:val="28"/>
              </w:rPr>
              <w:t xml:space="preserve"> learning life cycle help? </w:t>
            </w:r>
            <w:r w:rsidRPr="002921CD">
              <w:rPr>
                <w:sz w:val="28"/>
                <w:szCs w:val="28"/>
              </w:rPr>
              <w:br/>
              <w:t xml:space="preserve">A) It ignores issues like drift </w:t>
            </w:r>
            <w:r w:rsidRPr="002921CD">
              <w:rPr>
                <w:sz w:val="28"/>
                <w:szCs w:val="28"/>
              </w:rPr>
              <w:br/>
              <w:t xml:space="preserve">B) It addresses issues like drift </w:t>
            </w:r>
            <w:r w:rsidRPr="002921CD">
              <w:rPr>
                <w:sz w:val="28"/>
                <w:szCs w:val="28"/>
              </w:rPr>
              <w:br/>
            </w:r>
            <w:r w:rsidRPr="002921CD">
              <w:rPr>
                <w:sz w:val="28"/>
                <w:szCs w:val="28"/>
              </w:rPr>
              <w:lastRenderedPageBreak/>
              <w:t xml:space="preserve">C) It simplifies deployment only </w:t>
            </w:r>
            <w:r w:rsidRPr="002921CD">
              <w:rPr>
                <w:sz w:val="28"/>
                <w:szCs w:val="28"/>
              </w:rPr>
              <w:br/>
              <w:t>D) It ensures no updates are needed</w:t>
            </w:r>
          </w:p>
        </w:tc>
        <w:tc>
          <w:tcPr>
            <w:tcW w:w="2970" w:type="dxa"/>
          </w:tcPr>
          <w:p w14:paraId="5778FF6F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lastRenderedPageBreak/>
              <w:t>B) It addresses issues like drift</w:t>
            </w:r>
          </w:p>
        </w:tc>
      </w:tr>
      <w:tr w:rsidR="00386AE4" w14:paraId="0915051D" w14:textId="77777777" w:rsidTr="00386AE4">
        <w:tc>
          <w:tcPr>
            <w:tcW w:w="1075" w:type="dxa"/>
          </w:tcPr>
          <w:p w14:paraId="171CD246" w14:textId="4435103A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188</w:t>
            </w:r>
          </w:p>
        </w:tc>
        <w:tc>
          <w:tcPr>
            <w:tcW w:w="5315" w:type="dxa"/>
          </w:tcPr>
          <w:p w14:paraId="1A4BE1BA" w14:textId="47F82E80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is regularization used in models? </w:t>
            </w:r>
            <w:r w:rsidRPr="002921CD">
              <w:rPr>
                <w:sz w:val="28"/>
                <w:szCs w:val="28"/>
              </w:rPr>
              <w:br/>
              <w:t xml:space="preserve">A) To improve accuracy by reducing overfitting </w:t>
            </w:r>
            <w:r w:rsidRPr="002921CD">
              <w:rPr>
                <w:sz w:val="28"/>
                <w:szCs w:val="28"/>
              </w:rPr>
              <w:br/>
              <w:t xml:space="preserve">B) To remove all features </w:t>
            </w:r>
            <w:r w:rsidRPr="002921CD">
              <w:rPr>
                <w:sz w:val="28"/>
                <w:szCs w:val="28"/>
              </w:rPr>
              <w:br/>
              <w:t xml:space="preserve">C) To stop the model from learning </w:t>
            </w:r>
            <w:r w:rsidRPr="002921CD">
              <w:rPr>
                <w:sz w:val="28"/>
                <w:szCs w:val="28"/>
              </w:rPr>
              <w:br/>
              <w:t>D) To ignore training data</w:t>
            </w:r>
          </w:p>
        </w:tc>
        <w:tc>
          <w:tcPr>
            <w:tcW w:w="2970" w:type="dxa"/>
          </w:tcPr>
          <w:p w14:paraId="6C1F5537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To improve accuracy by reducing overfitting</w:t>
            </w:r>
          </w:p>
        </w:tc>
      </w:tr>
      <w:tr w:rsidR="00386AE4" w14:paraId="5E39F2D8" w14:textId="77777777" w:rsidTr="00386AE4">
        <w:tc>
          <w:tcPr>
            <w:tcW w:w="1075" w:type="dxa"/>
          </w:tcPr>
          <w:p w14:paraId="10E07D08" w14:textId="11A8DA0F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189</w:t>
            </w:r>
          </w:p>
        </w:tc>
        <w:tc>
          <w:tcPr>
            <w:tcW w:w="5315" w:type="dxa"/>
          </w:tcPr>
          <w:p w14:paraId="0671CCD5" w14:textId="2171413D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the purpose of a test dataset? </w:t>
            </w:r>
            <w:r w:rsidRPr="002921CD">
              <w:rPr>
                <w:sz w:val="28"/>
                <w:szCs w:val="28"/>
              </w:rPr>
              <w:br/>
              <w:t xml:space="preserve">A) To train the model </w:t>
            </w:r>
            <w:r w:rsidRPr="002921CD">
              <w:rPr>
                <w:sz w:val="28"/>
                <w:szCs w:val="28"/>
              </w:rPr>
              <w:br/>
              <w:t xml:space="preserve">B) To evaluate performance on unseen data </w:t>
            </w:r>
            <w:r w:rsidRPr="002921CD">
              <w:rPr>
                <w:sz w:val="28"/>
                <w:szCs w:val="28"/>
              </w:rPr>
              <w:br/>
              <w:t xml:space="preserve">C) To improve the validation process </w:t>
            </w:r>
            <w:r w:rsidRPr="002921CD">
              <w:rPr>
                <w:sz w:val="28"/>
                <w:szCs w:val="28"/>
              </w:rPr>
              <w:br/>
              <w:t>D) To simplify feature engineering</w:t>
            </w:r>
          </w:p>
        </w:tc>
        <w:tc>
          <w:tcPr>
            <w:tcW w:w="2970" w:type="dxa"/>
          </w:tcPr>
          <w:p w14:paraId="56CBA9B2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To evaluate performance on unseen data</w:t>
            </w:r>
          </w:p>
        </w:tc>
      </w:tr>
      <w:tr w:rsidR="00386AE4" w14:paraId="57D55111" w14:textId="77777777" w:rsidTr="00386AE4">
        <w:tc>
          <w:tcPr>
            <w:tcW w:w="1075" w:type="dxa"/>
          </w:tcPr>
          <w:p w14:paraId="4ABF5619" w14:textId="4C4A1FC7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</w:tc>
        <w:tc>
          <w:tcPr>
            <w:tcW w:w="5315" w:type="dxa"/>
          </w:tcPr>
          <w:p w14:paraId="702638DC" w14:textId="3D6AF17E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</w:t>
            </w:r>
            <w:proofErr w:type="gramStart"/>
            <w:r w:rsidRPr="002921CD">
              <w:rPr>
                <w:sz w:val="28"/>
                <w:szCs w:val="28"/>
              </w:rPr>
              <w:t>is f</w:t>
            </w:r>
            <w:proofErr w:type="gramEnd"/>
            <w:r w:rsidRPr="00A41F0E">
              <w:t xml:space="preserve"> </w:t>
            </w:r>
            <w:r w:rsidRPr="002921CD">
              <w:rPr>
                <w:sz w:val="28"/>
                <w:szCs w:val="28"/>
              </w:rPr>
              <w:t xml:space="preserve">Feature engineering </w:t>
            </w:r>
            <w:proofErr w:type="gramStart"/>
            <w:r w:rsidRPr="002921CD">
              <w:rPr>
                <w:sz w:val="28"/>
                <w:szCs w:val="28"/>
              </w:rPr>
              <w:t>is</w:t>
            </w:r>
            <w:proofErr w:type="gramEnd"/>
            <w:r w:rsidRPr="002921CD">
              <w:rPr>
                <w:sz w:val="28"/>
                <w:szCs w:val="28"/>
              </w:rPr>
              <w:t xml:space="preserve"> an important step in the machine learning process? </w:t>
            </w:r>
            <w:r w:rsidRPr="002921CD">
              <w:rPr>
                <w:sz w:val="28"/>
                <w:szCs w:val="28"/>
              </w:rPr>
              <w:br/>
              <w:t xml:space="preserve">A) It improves the quality of input data </w:t>
            </w:r>
            <w:r w:rsidRPr="002921CD">
              <w:rPr>
                <w:sz w:val="28"/>
                <w:szCs w:val="28"/>
              </w:rPr>
              <w:br/>
              <w:t xml:space="preserve">B) It decreases model performance </w:t>
            </w:r>
            <w:r w:rsidRPr="002921CD">
              <w:rPr>
                <w:sz w:val="28"/>
                <w:szCs w:val="28"/>
              </w:rPr>
              <w:br/>
              <w:t xml:space="preserve">C) It skips preprocessing </w:t>
            </w:r>
            <w:r w:rsidRPr="002921CD">
              <w:rPr>
                <w:sz w:val="28"/>
                <w:szCs w:val="28"/>
              </w:rPr>
              <w:br/>
              <w:t>D) It avoids complex models</w:t>
            </w:r>
          </w:p>
        </w:tc>
        <w:tc>
          <w:tcPr>
            <w:tcW w:w="2970" w:type="dxa"/>
          </w:tcPr>
          <w:p w14:paraId="05603B73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It improves the quality of input data</w:t>
            </w:r>
          </w:p>
        </w:tc>
      </w:tr>
      <w:tr w:rsidR="00386AE4" w14:paraId="3616B72F" w14:textId="77777777" w:rsidTr="00386AE4">
        <w:tc>
          <w:tcPr>
            <w:tcW w:w="1075" w:type="dxa"/>
          </w:tcPr>
          <w:p w14:paraId="5FED304B" w14:textId="6FCC2E17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191</w:t>
            </w:r>
          </w:p>
        </w:tc>
        <w:tc>
          <w:tcPr>
            <w:tcW w:w="5315" w:type="dxa"/>
          </w:tcPr>
          <w:p w14:paraId="2D93CC0C" w14:textId="43B3B32A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is feature scaling important? </w:t>
            </w:r>
            <w:r w:rsidRPr="002921CD">
              <w:rPr>
                <w:sz w:val="28"/>
                <w:szCs w:val="28"/>
              </w:rPr>
              <w:br/>
              <w:t xml:space="preserve">A) To keep all features the same </w:t>
            </w:r>
            <w:r w:rsidRPr="002921CD">
              <w:rPr>
                <w:sz w:val="28"/>
                <w:szCs w:val="28"/>
              </w:rPr>
              <w:br/>
              <w:t xml:space="preserve">B) To prevent differences in feature ranges from affecting model performance </w:t>
            </w:r>
            <w:r w:rsidRPr="002921CD">
              <w:rPr>
                <w:sz w:val="28"/>
                <w:szCs w:val="28"/>
              </w:rPr>
              <w:br/>
              <w:t xml:space="preserve">C) To add noise </w:t>
            </w:r>
            <w:r w:rsidRPr="002921CD">
              <w:rPr>
                <w:sz w:val="28"/>
                <w:szCs w:val="28"/>
              </w:rPr>
              <w:br/>
              <w:t>D) To ignore large features</w:t>
            </w:r>
          </w:p>
        </w:tc>
        <w:tc>
          <w:tcPr>
            <w:tcW w:w="2970" w:type="dxa"/>
          </w:tcPr>
          <w:p w14:paraId="1A07BE28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To prevent differences in feature ranges from affecting model performance</w:t>
            </w:r>
          </w:p>
        </w:tc>
      </w:tr>
      <w:tr w:rsidR="00386AE4" w14:paraId="41BEF169" w14:textId="77777777" w:rsidTr="00386AE4">
        <w:tc>
          <w:tcPr>
            <w:tcW w:w="1075" w:type="dxa"/>
          </w:tcPr>
          <w:p w14:paraId="38827AC6" w14:textId="121B80C2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</w:t>
            </w:r>
          </w:p>
        </w:tc>
        <w:tc>
          <w:tcPr>
            <w:tcW w:w="5315" w:type="dxa"/>
          </w:tcPr>
          <w:p w14:paraId="207E57D3" w14:textId="3D8F2B72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does system maintenance prevent? </w:t>
            </w:r>
            <w:r w:rsidRPr="002921CD">
              <w:rPr>
                <w:sz w:val="28"/>
                <w:szCs w:val="28"/>
              </w:rPr>
              <w:br/>
              <w:t xml:space="preserve">A) System improvements </w:t>
            </w:r>
            <w:r w:rsidRPr="002921CD">
              <w:rPr>
                <w:sz w:val="28"/>
                <w:szCs w:val="28"/>
              </w:rPr>
              <w:br/>
              <w:t xml:space="preserve">B) System failures </w:t>
            </w:r>
            <w:r w:rsidRPr="002921CD">
              <w:rPr>
                <w:sz w:val="28"/>
                <w:szCs w:val="28"/>
              </w:rPr>
              <w:br/>
              <w:t xml:space="preserve">C) Adding new features </w:t>
            </w:r>
            <w:r w:rsidRPr="002921CD">
              <w:rPr>
                <w:sz w:val="28"/>
                <w:szCs w:val="28"/>
              </w:rPr>
              <w:br/>
              <w:t>D) Increased reliability</w:t>
            </w:r>
          </w:p>
        </w:tc>
        <w:tc>
          <w:tcPr>
            <w:tcW w:w="2970" w:type="dxa"/>
          </w:tcPr>
          <w:p w14:paraId="29FBF3A6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System failures</w:t>
            </w:r>
          </w:p>
        </w:tc>
      </w:tr>
      <w:tr w:rsidR="00386AE4" w14:paraId="50B25EBE" w14:textId="77777777" w:rsidTr="00386AE4">
        <w:tc>
          <w:tcPr>
            <w:tcW w:w="1075" w:type="dxa"/>
          </w:tcPr>
          <w:p w14:paraId="0F6BE85E" w14:textId="081374DF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193</w:t>
            </w:r>
          </w:p>
        </w:tc>
        <w:tc>
          <w:tcPr>
            <w:tcW w:w="5315" w:type="dxa"/>
          </w:tcPr>
          <w:p w14:paraId="55401545" w14:textId="61EE5626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is ongoing maintenance important? </w:t>
            </w:r>
            <w:r w:rsidRPr="002921CD">
              <w:rPr>
                <w:sz w:val="28"/>
                <w:szCs w:val="28"/>
              </w:rPr>
              <w:br/>
              <w:t xml:space="preserve">A) To make systems outdated </w:t>
            </w:r>
            <w:r w:rsidRPr="002921CD">
              <w:rPr>
                <w:sz w:val="28"/>
                <w:szCs w:val="28"/>
              </w:rPr>
              <w:br/>
              <w:t xml:space="preserve">B) To improve reliability </w:t>
            </w:r>
            <w:r w:rsidRPr="002921CD">
              <w:rPr>
                <w:sz w:val="28"/>
                <w:szCs w:val="28"/>
              </w:rPr>
              <w:br/>
              <w:t xml:space="preserve">C) To remove unused features </w:t>
            </w:r>
            <w:r w:rsidRPr="002921CD">
              <w:rPr>
                <w:sz w:val="28"/>
                <w:szCs w:val="28"/>
              </w:rPr>
              <w:br/>
              <w:t>D) To increase errors</w:t>
            </w:r>
          </w:p>
        </w:tc>
        <w:tc>
          <w:tcPr>
            <w:tcW w:w="2970" w:type="dxa"/>
          </w:tcPr>
          <w:p w14:paraId="167CE6E3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To improve reliability</w:t>
            </w:r>
          </w:p>
        </w:tc>
      </w:tr>
      <w:tr w:rsidR="00386AE4" w14:paraId="659B946C" w14:textId="77777777" w:rsidTr="00386AE4">
        <w:tc>
          <w:tcPr>
            <w:tcW w:w="1075" w:type="dxa"/>
          </w:tcPr>
          <w:p w14:paraId="322E3EB2" w14:textId="0D19B482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194</w:t>
            </w:r>
          </w:p>
        </w:tc>
        <w:tc>
          <w:tcPr>
            <w:tcW w:w="5315" w:type="dxa"/>
          </w:tcPr>
          <w:p w14:paraId="65E9756A" w14:textId="100886F6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the goal of regular updates? </w:t>
            </w:r>
            <w:r w:rsidRPr="002921CD">
              <w:rPr>
                <w:sz w:val="28"/>
                <w:szCs w:val="28"/>
              </w:rPr>
              <w:br/>
              <w:t>A</w:t>
            </w:r>
            <w:proofErr w:type="gramStart"/>
            <w:r w:rsidRPr="002921CD">
              <w:rPr>
                <w:sz w:val="28"/>
                <w:szCs w:val="28"/>
              </w:rPr>
              <w:t>)  To</w:t>
            </w:r>
            <w:proofErr w:type="gramEnd"/>
            <w:r w:rsidRPr="002921CD">
              <w:rPr>
                <w:sz w:val="28"/>
                <w:szCs w:val="28"/>
              </w:rPr>
              <w:t xml:space="preserve"> assure system instability.  </w:t>
            </w:r>
            <w:r w:rsidRPr="002921CD">
              <w:rPr>
                <w:sz w:val="28"/>
                <w:szCs w:val="28"/>
              </w:rPr>
              <w:br/>
              <w:t xml:space="preserve">B) To improve system performance </w:t>
            </w:r>
            <w:r w:rsidRPr="002921CD">
              <w:rPr>
                <w:sz w:val="28"/>
                <w:szCs w:val="28"/>
              </w:rPr>
              <w:br/>
              <w:t xml:space="preserve">C) To ignore outdated parts </w:t>
            </w:r>
            <w:r w:rsidRPr="002921CD">
              <w:rPr>
                <w:sz w:val="28"/>
                <w:szCs w:val="28"/>
              </w:rPr>
              <w:br/>
              <w:t>D) To increase complexity</w:t>
            </w:r>
          </w:p>
        </w:tc>
        <w:tc>
          <w:tcPr>
            <w:tcW w:w="2970" w:type="dxa"/>
          </w:tcPr>
          <w:p w14:paraId="484A4DE8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To improve system performance</w:t>
            </w:r>
          </w:p>
        </w:tc>
      </w:tr>
      <w:tr w:rsidR="00386AE4" w14:paraId="6C191FE7" w14:textId="77777777" w:rsidTr="00386AE4">
        <w:tc>
          <w:tcPr>
            <w:tcW w:w="1075" w:type="dxa"/>
          </w:tcPr>
          <w:p w14:paraId="2D1CD64E" w14:textId="7B9AE74D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</w:t>
            </w:r>
          </w:p>
        </w:tc>
        <w:tc>
          <w:tcPr>
            <w:tcW w:w="5315" w:type="dxa"/>
          </w:tcPr>
          <w:p w14:paraId="1C99D697" w14:textId="579C956A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does machine learning drift occur? </w:t>
            </w:r>
            <w:r w:rsidRPr="002921CD">
              <w:rPr>
                <w:sz w:val="28"/>
                <w:szCs w:val="28"/>
              </w:rPr>
              <w:br/>
              <w:t>A) Due to new patterns or changes in the environment</w:t>
            </w:r>
            <w:r w:rsidRPr="002921CD">
              <w:rPr>
                <w:sz w:val="28"/>
                <w:szCs w:val="28"/>
              </w:rPr>
              <w:br/>
              <w:t>B) Because the model was trained on perfect data</w:t>
            </w:r>
            <w:r w:rsidRPr="002921CD">
              <w:rPr>
                <w:sz w:val="28"/>
                <w:szCs w:val="28"/>
              </w:rPr>
              <w:br/>
              <w:t>C) Due to the model becoming too complex over time</w:t>
            </w:r>
            <w:r w:rsidRPr="002921CD">
              <w:rPr>
                <w:sz w:val="28"/>
                <w:szCs w:val="28"/>
              </w:rPr>
              <w:br/>
              <w:t>D) Because the model is updated frequently</w:t>
            </w:r>
          </w:p>
        </w:tc>
        <w:tc>
          <w:tcPr>
            <w:tcW w:w="2970" w:type="dxa"/>
          </w:tcPr>
          <w:p w14:paraId="54CA3326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 xml:space="preserve">A) </w:t>
            </w:r>
            <w:r w:rsidRPr="007328CE">
              <w:rPr>
                <w:sz w:val="28"/>
                <w:szCs w:val="28"/>
              </w:rPr>
              <w:t>Due to new patterns or changes in the environment</w:t>
            </w:r>
          </w:p>
        </w:tc>
      </w:tr>
      <w:tr w:rsidR="00386AE4" w14:paraId="6B00D495" w14:textId="77777777" w:rsidTr="00386AE4">
        <w:tc>
          <w:tcPr>
            <w:tcW w:w="1075" w:type="dxa"/>
          </w:tcPr>
          <w:p w14:paraId="5284BED2" w14:textId="3565E00C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196</w:t>
            </w:r>
          </w:p>
        </w:tc>
        <w:tc>
          <w:tcPr>
            <w:tcW w:w="5315" w:type="dxa"/>
          </w:tcPr>
          <w:p w14:paraId="1AE9DEBA" w14:textId="2B00A348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drift impact a machine learning model? </w:t>
            </w:r>
            <w:r w:rsidRPr="002921CD">
              <w:rPr>
                <w:sz w:val="28"/>
                <w:szCs w:val="28"/>
              </w:rPr>
              <w:br/>
              <w:t xml:space="preserve">A) It makes predictions more accurate </w:t>
            </w:r>
            <w:r w:rsidRPr="002921CD">
              <w:rPr>
                <w:sz w:val="28"/>
                <w:szCs w:val="28"/>
              </w:rPr>
              <w:br/>
              <w:t xml:space="preserve">B) It reduces model reliability </w:t>
            </w:r>
            <w:r w:rsidRPr="002921CD">
              <w:rPr>
                <w:sz w:val="28"/>
                <w:szCs w:val="28"/>
              </w:rPr>
              <w:br/>
              <w:t xml:space="preserve">C) It enhances model performance </w:t>
            </w:r>
            <w:r w:rsidRPr="002921CD">
              <w:rPr>
                <w:sz w:val="28"/>
                <w:szCs w:val="28"/>
              </w:rPr>
              <w:br/>
              <w:t>D) It avoids retraining</w:t>
            </w:r>
          </w:p>
        </w:tc>
        <w:tc>
          <w:tcPr>
            <w:tcW w:w="2970" w:type="dxa"/>
          </w:tcPr>
          <w:p w14:paraId="19123826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It reduces model reliability</w:t>
            </w:r>
          </w:p>
        </w:tc>
      </w:tr>
      <w:tr w:rsidR="00386AE4" w14:paraId="65217CEF" w14:textId="77777777" w:rsidTr="00386AE4">
        <w:tc>
          <w:tcPr>
            <w:tcW w:w="1075" w:type="dxa"/>
          </w:tcPr>
          <w:p w14:paraId="7E0B5F23" w14:textId="7C2E6779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197</w:t>
            </w:r>
          </w:p>
        </w:tc>
        <w:tc>
          <w:tcPr>
            <w:tcW w:w="5315" w:type="dxa"/>
          </w:tcPr>
          <w:p w14:paraId="19E83C9C" w14:textId="59F3EE57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the purpose of monitoring performance metrics? </w:t>
            </w:r>
            <w:r w:rsidRPr="002921CD">
              <w:rPr>
                <w:sz w:val="28"/>
                <w:szCs w:val="28"/>
              </w:rPr>
              <w:br/>
              <w:t xml:space="preserve">A) To detect drift </w:t>
            </w:r>
            <w:r w:rsidRPr="002921CD">
              <w:rPr>
                <w:sz w:val="28"/>
                <w:szCs w:val="28"/>
              </w:rPr>
              <w:br/>
              <w:t xml:space="preserve">B) To avoid retraining </w:t>
            </w:r>
            <w:r w:rsidRPr="002921CD">
              <w:rPr>
                <w:sz w:val="28"/>
                <w:szCs w:val="28"/>
              </w:rPr>
              <w:br/>
              <w:t xml:space="preserve">C) To add new features </w:t>
            </w:r>
            <w:r w:rsidRPr="002921CD">
              <w:rPr>
                <w:sz w:val="28"/>
                <w:szCs w:val="28"/>
              </w:rPr>
              <w:br/>
              <w:t>D) To improve feature scaling</w:t>
            </w:r>
          </w:p>
        </w:tc>
        <w:tc>
          <w:tcPr>
            <w:tcW w:w="2970" w:type="dxa"/>
          </w:tcPr>
          <w:p w14:paraId="7D69F679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To detect drift</w:t>
            </w:r>
          </w:p>
        </w:tc>
      </w:tr>
      <w:tr w:rsidR="00386AE4" w14:paraId="7BEE4BAE" w14:textId="77777777" w:rsidTr="00386AE4">
        <w:tc>
          <w:tcPr>
            <w:tcW w:w="1075" w:type="dxa"/>
          </w:tcPr>
          <w:p w14:paraId="0421F699" w14:textId="03CE33CC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</w:t>
            </w:r>
          </w:p>
        </w:tc>
        <w:tc>
          <w:tcPr>
            <w:tcW w:w="5315" w:type="dxa"/>
          </w:tcPr>
          <w:p w14:paraId="50C2DC20" w14:textId="35EA99FB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How can overfitting be addressed? </w:t>
            </w:r>
            <w:r w:rsidRPr="002921CD">
              <w:rPr>
                <w:sz w:val="28"/>
                <w:szCs w:val="28"/>
              </w:rPr>
              <w:br/>
              <w:t xml:space="preserve">A) Simplify the model </w:t>
            </w:r>
            <w:r w:rsidRPr="002921CD">
              <w:rPr>
                <w:sz w:val="28"/>
                <w:szCs w:val="28"/>
              </w:rPr>
              <w:br/>
              <w:t xml:space="preserve">B) Add regularization </w:t>
            </w:r>
            <w:r w:rsidRPr="002921CD">
              <w:rPr>
                <w:sz w:val="28"/>
                <w:szCs w:val="28"/>
              </w:rPr>
              <w:br/>
              <w:t xml:space="preserve">C) Use cross-validation </w:t>
            </w:r>
            <w:r w:rsidRPr="002921CD">
              <w:rPr>
                <w:sz w:val="28"/>
                <w:szCs w:val="28"/>
              </w:rPr>
              <w:br/>
              <w:t>D) All of the above</w:t>
            </w:r>
          </w:p>
        </w:tc>
        <w:tc>
          <w:tcPr>
            <w:tcW w:w="2970" w:type="dxa"/>
          </w:tcPr>
          <w:p w14:paraId="5E83A8C4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D) All of the above</w:t>
            </w:r>
          </w:p>
        </w:tc>
      </w:tr>
      <w:tr w:rsidR="00386AE4" w14:paraId="590A95AE" w14:textId="77777777" w:rsidTr="00386AE4">
        <w:tc>
          <w:tcPr>
            <w:tcW w:w="1075" w:type="dxa"/>
          </w:tcPr>
          <w:p w14:paraId="5F05EE10" w14:textId="37B8CA09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</w:t>
            </w:r>
          </w:p>
        </w:tc>
        <w:tc>
          <w:tcPr>
            <w:tcW w:w="5315" w:type="dxa"/>
          </w:tcPr>
          <w:p w14:paraId="7FDA424D" w14:textId="05EC8DBB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Why are unit tests performed? </w:t>
            </w:r>
            <w:r w:rsidRPr="002921CD">
              <w:rPr>
                <w:sz w:val="28"/>
                <w:szCs w:val="28"/>
              </w:rPr>
              <w:br/>
              <w:t xml:space="preserve">A) To test individual components </w:t>
            </w:r>
            <w:r w:rsidRPr="002921CD">
              <w:rPr>
                <w:sz w:val="28"/>
                <w:szCs w:val="28"/>
              </w:rPr>
              <w:br/>
              <w:t xml:space="preserve">B) To ensure all components work together </w:t>
            </w:r>
            <w:r w:rsidRPr="002921CD">
              <w:rPr>
                <w:sz w:val="28"/>
                <w:szCs w:val="28"/>
              </w:rPr>
              <w:br/>
              <w:t xml:space="preserve">C) To test entire systems </w:t>
            </w:r>
            <w:r w:rsidRPr="002921CD">
              <w:rPr>
                <w:sz w:val="28"/>
                <w:szCs w:val="28"/>
              </w:rPr>
              <w:br/>
              <w:t>D) To evaluate deployment</w:t>
            </w:r>
          </w:p>
        </w:tc>
        <w:tc>
          <w:tcPr>
            <w:tcW w:w="2970" w:type="dxa"/>
          </w:tcPr>
          <w:p w14:paraId="732E79FB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To test individual components</w:t>
            </w:r>
          </w:p>
        </w:tc>
      </w:tr>
      <w:tr w:rsidR="00386AE4" w14:paraId="20BCA259" w14:textId="77777777" w:rsidTr="00386AE4">
        <w:tc>
          <w:tcPr>
            <w:tcW w:w="1075" w:type="dxa"/>
          </w:tcPr>
          <w:p w14:paraId="71E6B57B" w14:textId="0B79B5C2" w:rsidR="00386AE4" w:rsidRPr="00386AE4" w:rsidRDefault="00386AE4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200</w:t>
            </w:r>
          </w:p>
        </w:tc>
        <w:tc>
          <w:tcPr>
            <w:tcW w:w="5315" w:type="dxa"/>
          </w:tcPr>
          <w:p w14:paraId="061D2C06" w14:textId="4FEDD3E4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integration testing? </w:t>
            </w:r>
            <w:r w:rsidRPr="002921CD">
              <w:rPr>
                <w:sz w:val="28"/>
                <w:szCs w:val="28"/>
              </w:rPr>
              <w:br/>
              <w:t xml:space="preserve">A) Testing individual parts </w:t>
            </w:r>
            <w:r w:rsidRPr="002921CD">
              <w:rPr>
                <w:sz w:val="28"/>
                <w:szCs w:val="28"/>
              </w:rPr>
              <w:br/>
              <w:t xml:space="preserve">B) Testing combined components </w:t>
            </w:r>
            <w:r w:rsidRPr="002921CD">
              <w:rPr>
                <w:sz w:val="28"/>
                <w:szCs w:val="28"/>
              </w:rPr>
              <w:br/>
              <w:t xml:space="preserve">C) Testing deployment only </w:t>
            </w:r>
            <w:r w:rsidRPr="002921CD">
              <w:rPr>
                <w:sz w:val="28"/>
                <w:szCs w:val="28"/>
              </w:rPr>
              <w:br/>
              <w:t>D) Avoiding hardware testing</w:t>
            </w:r>
          </w:p>
        </w:tc>
        <w:tc>
          <w:tcPr>
            <w:tcW w:w="2970" w:type="dxa"/>
          </w:tcPr>
          <w:p w14:paraId="282EA6AA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B) Testing combined components</w:t>
            </w:r>
          </w:p>
        </w:tc>
      </w:tr>
      <w:tr w:rsidR="00386AE4" w14:paraId="56320DB1" w14:textId="77777777" w:rsidTr="00386AE4">
        <w:tc>
          <w:tcPr>
            <w:tcW w:w="1075" w:type="dxa"/>
          </w:tcPr>
          <w:p w14:paraId="122CE189" w14:textId="7A8CBF1C" w:rsidR="00386AE4" w:rsidRPr="00386AE4" w:rsidRDefault="002921CD" w:rsidP="00386A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</w:p>
        </w:tc>
        <w:tc>
          <w:tcPr>
            <w:tcW w:w="5315" w:type="dxa"/>
          </w:tcPr>
          <w:p w14:paraId="7FACFAF5" w14:textId="77CD185F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system testing? </w:t>
            </w:r>
            <w:r w:rsidRPr="002921CD">
              <w:rPr>
                <w:sz w:val="28"/>
                <w:szCs w:val="28"/>
              </w:rPr>
              <w:br/>
              <w:t xml:space="preserve">A) Testing the entire hardware or software system </w:t>
            </w:r>
            <w:r w:rsidRPr="002921CD">
              <w:rPr>
                <w:sz w:val="28"/>
                <w:szCs w:val="28"/>
              </w:rPr>
              <w:br/>
              <w:t xml:space="preserve">B) Testing a single feature </w:t>
            </w:r>
            <w:r w:rsidRPr="002921CD">
              <w:rPr>
                <w:sz w:val="28"/>
                <w:szCs w:val="28"/>
              </w:rPr>
              <w:br/>
              <w:t xml:space="preserve">C) Testing user feedback only </w:t>
            </w:r>
            <w:r w:rsidRPr="002921CD">
              <w:rPr>
                <w:sz w:val="28"/>
                <w:szCs w:val="28"/>
              </w:rPr>
              <w:br/>
              <w:t>D) Testing training models</w:t>
            </w:r>
          </w:p>
        </w:tc>
        <w:tc>
          <w:tcPr>
            <w:tcW w:w="2970" w:type="dxa"/>
          </w:tcPr>
          <w:p w14:paraId="2A2485E9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Testing the entire hardware or software system</w:t>
            </w:r>
          </w:p>
        </w:tc>
      </w:tr>
      <w:tr w:rsidR="00386AE4" w14:paraId="5423F1EF" w14:textId="77777777" w:rsidTr="00386AE4">
        <w:tc>
          <w:tcPr>
            <w:tcW w:w="1075" w:type="dxa"/>
          </w:tcPr>
          <w:p w14:paraId="0A52AAD8" w14:textId="34532D4A" w:rsidR="00386AE4" w:rsidRPr="002921CD" w:rsidRDefault="002921CD" w:rsidP="002921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</w:p>
        </w:tc>
        <w:tc>
          <w:tcPr>
            <w:tcW w:w="5315" w:type="dxa"/>
          </w:tcPr>
          <w:p w14:paraId="5944152B" w14:textId="39083128" w:rsidR="00386AE4" w:rsidRPr="002921CD" w:rsidRDefault="00386AE4" w:rsidP="002921CD">
            <w:pPr>
              <w:rPr>
                <w:sz w:val="28"/>
                <w:szCs w:val="28"/>
              </w:rPr>
            </w:pPr>
            <w:r w:rsidRPr="002921CD">
              <w:rPr>
                <w:sz w:val="28"/>
                <w:szCs w:val="28"/>
              </w:rPr>
              <w:t xml:space="preserve">What is the importance of recording maintenance results? </w:t>
            </w:r>
            <w:r w:rsidRPr="002921CD">
              <w:rPr>
                <w:sz w:val="28"/>
                <w:szCs w:val="28"/>
              </w:rPr>
              <w:br/>
              <w:t xml:space="preserve">A) To track activities performed </w:t>
            </w:r>
            <w:r w:rsidRPr="002921CD">
              <w:rPr>
                <w:sz w:val="28"/>
                <w:szCs w:val="28"/>
              </w:rPr>
              <w:br/>
              <w:t xml:space="preserve">B) To ignore tests run </w:t>
            </w:r>
            <w:r w:rsidRPr="002921CD">
              <w:rPr>
                <w:sz w:val="28"/>
                <w:szCs w:val="28"/>
              </w:rPr>
              <w:br/>
              <w:t xml:space="preserve">C) To avoid system updates </w:t>
            </w:r>
            <w:r w:rsidRPr="002921CD">
              <w:rPr>
                <w:sz w:val="28"/>
                <w:szCs w:val="28"/>
              </w:rPr>
              <w:br/>
              <w:t>D) To increase system downtime</w:t>
            </w:r>
          </w:p>
        </w:tc>
        <w:tc>
          <w:tcPr>
            <w:tcW w:w="2970" w:type="dxa"/>
          </w:tcPr>
          <w:p w14:paraId="23ECF29B" w14:textId="77777777" w:rsidR="00386AE4" w:rsidRPr="00C901FD" w:rsidRDefault="00386AE4" w:rsidP="0017480F">
            <w:pPr>
              <w:ind w:left="567" w:hanging="207"/>
              <w:rPr>
                <w:sz w:val="28"/>
                <w:szCs w:val="28"/>
              </w:rPr>
            </w:pPr>
            <w:r w:rsidRPr="00C901FD">
              <w:rPr>
                <w:sz w:val="28"/>
                <w:szCs w:val="28"/>
              </w:rPr>
              <w:t>A) To track activities performed</w:t>
            </w:r>
          </w:p>
        </w:tc>
      </w:tr>
    </w:tbl>
    <w:p w14:paraId="02053E90" w14:textId="77777777" w:rsidR="00E93295" w:rsidRDefault="00E93295" w:rsidP="00E93295">
      <w:pPr>
        <w:rPr>
          <w:sz w:val="14"/>
          <w:szCs w:val="14"/>
        </w:rPr>
      </w:pPr>
    </w:p>
    <w:p w14:paraId="1E3DBA89" w14:textId="77777777" w:rsidR="00E93295" w:rsidRDefault="00E93295" w:rsidP="00E93295">
      <w:pPr>
        <w:rPr>
          <w:sz w:val="14"/>
          <w:szCs w:val="14"/>
        </w:rPr>
      </w:pPr>
    </w:p>
    <w:p w14:paraId="4129D14B" w14:textId="77777777" w:rsidR="00E93295" w:rsidRDefault="00E93295" w:rsidP="00E93295">
      <w:pPr>
        <w:rPr>
          <w:sz w:val="28"/>
          <w:szCs w:val="28"/>
        </w:rPr>
      </w:pPr>
      <w:r>
        <w:rPr>
          <w:sz w:val="28"/>
          <w:szCs w:val="28"/>
        </w:rPr>
        <w:t xml:space="preserve">Name every step of the machine learning lifecycle on the below </w:t>
      </w:r>
      <w:proofErr w:type="gramStart"/>
      <w:r>
        <w:rPr>
          <w:sz w:val="28"/>
          <w:szCs w:val="28"/>
        </w:rPr>
        <w:t>diagram :</w:t>
      </w:r>
      <w:proofErr w:type="gramEnd"/>
    </w:p>
    <w:tbl>
      <w:tblPr>
        <w:tblStyle w:val="TableGrid"/>
        <w:tblW w:w="9450" w:type="dxa"/>
        <w:tblInd w:w="-275" w:type="dxa"/>
        <w:tblLook w:val="04A0" w:firstRow="1" w:lastRow="0" w:firstColumn="1" w:lastColumn="0" w:noHBand="0" w:noVBand="1"/>
      </w:tblPr>
      <w:tblGrid>
        <w:gridCol w:w="810"/>
        <w:gridCol w:w="6239"/>
        <w:gridCol w:w="2401"/>
      </w:tblGrid>
      <w:tr w:rsidR="00E93295" w14:paraId="2EE09420" w14:textId="77777777" w:rsidTr="002921CD">
        <w:trPr>
          <w:trHeight w:val="270"/>
        </w:trPr>
        <w:tc>
          <w:tcPr>
            <w:tcW w:w="810" w:type="dxa"/>
          </w:tcPr>
          <w:p w14:paraId="7C4F0B93" w14:textId="77777777" w:rsidR="00E93295" w:rsidRDefault="00E93295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6239" w:type="dxa"/>
          </w:tcPr>
          <w:p w14:paraId="7F7C04BA" w14:textId="77777777" w:rsidR="00E93295" w:rsidRDefault="00E93295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Question</w:t>
            </w:r>
          </w:p>
        </w:tc>
        <w:tc>
          <w:tcPr>
            <w:tcW w:w="2401" w:type="dxa"/>
          </w:tcPr>
          <w:p w14:paraId="53CE5D5D" w14:textId="77777777" w:rsidR="00E93295" w:rsidRDefault="00E93295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E93295" w14:paraId="693E1692" w14:textId="77777777" w:rsidTr="002921CD">
        <w:trPr>
          <w:trHeight w:val="270"/>
        </w:trPr>
        <w:tc>
          <w:tcPr>
            <w:tcW w:w="810" w:type="dxa"/>
          </w:tcPr>
          <w:p w14:paraId="789F5335" w14:textId="1E3D5344" w:rsidR="00E93295" w:rsidRDefault="002921CD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203</w:t>
            </w:r>
          </w:p>
        </w:tc>
        <w:tc>
          <w:tcPr>
            <w:tcW w:w="6239" w:type="dxa"/>
            <w:vMerge w:val="restart"/>
          </w:tcPr>
          <w:p w14:paraId="13481251" w14:textId="77777777" w:rsidR="00E93295" w:rsidRDefault="00E93295" w:rsidP="0017480F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4259395" wp14:editId="0D1B3F75">
                  <wp:extent cx="3129046" cy="1566950"/>
                  <wp:effectExtent l="0" t="0" r="0" b="0"/>
                  <wp:docPr id="262014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141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26" cy="157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1" w:type="dxa"/>
          </w:tcPr>
          <w:p w14:paraId="4EF35CDB" w14:textId="77777777" w:rsidR="00E93295" w:rsidRPr="00BD3236" w:rsidRDefault="00E93295" w:rsidP="0017480F">
            <w:pPr>
              <w:rPr>
                <w:sz w:val="28"/>
                <w:szCs w:val="28"/>
                <w:highlight w:val="yellow"/>
              </w:rPr>
            </w:pPr>
            <w:r w:rsidRPr="00BD3236">
              <w:rPr>
                <w:sz w:val="28"/>
                <w:szCs w:val="28"/>
                <w:highlight w:val="yellow"/>
              </w:rPr>
              <w:t xml:space="preserve">data collection </w:t>
            </w:r>
          </w:p>
        </w:tc>
      </w:tr>
      <w:tr w:rsidR="00E93295" w14:paraId="6E4631E9" w14:textId="77777777" w:rsidTr="002921CD">
        <w:trPr>
          <w:trHeight w:val="270"/>
        </w:trPr>
        <w:tc>
          <w:tcPr>
            <w:tcW w:w="810" w:type="dxa"/>
          </w:tcPr>
          <w:p w14:paraId="0DF4D727" w14:textId="15484179" w:rsidR="00E93295" w:rsidRDefault="002921CD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6239" w:type="dxa"/>
            <w:vMerge/>
          </w:tcPr>
          <w:p w14:paraId="04EEAD2B" w14:textId="77777777" w:rsidR="00E93295" w:rsidRDefault="00E93295" w:rsidP="0017480F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14:paraId="5375EE5C" w14:textId="77777777" w:rsidR="00E93295" w:rsidRPr="00BD3236" w:rsidRDefault="00E93295" w:rsidP="0017480F">
            <w:pPr>
              <w:rPr>
                <w:sz w:val="28"/>
                <w:szCs w:val="28"/>
                <w:highlight w:val="yellow"/>
              </w:rPr>
            </w:pPr>
            <w:r w:rsidRPr="00BD3236">
              <w:rPr>
                <w:sz w:val="28"/>
                <w:szCs w:val="28"/>
                <w:highlight w:val="yellow"/>
              </w:rPr>
              <w:t xml:space="preserve">model development </w:t>
            </w:r>
          </w:p>
        </w:tc>
      </w:tr>
      <w:tr w:rsidR="00E93295" w14:paraId="609415B0" w14:textId="77777777" w:rsidTr="002921CD">
        <w:trPr>
          <w:trHeight w:val="270"/>
        </w:trPr>
        <w:tc>
          <w:tcPr>
            <w:tcW w:w="810" w:type="dxa"/>
          </w:tcPr>
          <w:p w14:paraId="15F5A677" w14:textId="473788F3" w:rsidR="00E93295" w:rsidRDefault="002921CD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</w:t>
            </w:r>
          </w:p>
        </w:tc>
        <w:tc>
          <w:tcPr>
            <w:tcW w:w="6239" w:type="dxa"/>
            <w:vMerge/>
          </w:tcPr>
          <w:p w14:paraId="0BFFEF96" w14:textId="77777777" w:rsidR="00E93295" w:rsidRDefault="00E93295" w:rsidP="0017480F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14:paraId="7497047D" w14:textId="77777777" w:rsidR="00E93295" w:rsidRPr="00BD3236" w:rsidRDefault="00E93295" w:rsidP="0017480F">
            <w:pPr>
              <w:rPr>
                <w:sz w:val="28"/>
                <w:szCs w:val="28"/>
                <w:highlight w:val="yellow"/>
              </w:rPr>
            </w:pPr>
            <w:r w:rsidRPr="00BD3236">
              <w:rPr>
                <w:sz w:val="28"/>
                <w:szCs w:val="28"/>
                <w:highlight w:val="yellow"/>
              </w:rPr>
              <w:t>training</w:t>
            </w:r>
          </w:p>
        </w:tc>
      </w:tr>
      <w:tr w:rsidR="00E93295" w14:paraId="20809368" w14:textId="77777777" w:rsidTr="002921CD">
        <w:trPr>
          <w:trHeight w:val="270"/>
        </w:trPr>
        <w:tc>
          <w:tcPr>
            <w:tcW w:w="810" w:type="dxa"/>
          </w:tcPr>
          <w:p w14:paraId="2C10D888" w14:textId="37624DD4" w:rsidR="00E93295" w:rsidRDefault="002921CD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206</w:t>
            </w:r>
          </w:p>
        </w:tc>
        <w:tc>
          <w:tcPr>
            <w:tcW w:w="6239" w:type="dxa"/>
            <w:vMerge/>
          </w:tcPr>
          <w:p w14:paraId="1D4F99D9" w14:textId="77777777" w:rsidR="00E93295" w:rsidRDefault="00E93295" w:rsidP="0017480F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14:paraId="11CDD567" w14:textId="77777777" w:rsidR="00E93295" w:rsidRPr="00BD3236" w:rsidRDefault="00E93295" w:rsidP="0017480F">
            <w:pPr>
              <w:rPr>
                <w:sz w:val="28"/>
                <w:szCs w:val="28"/>
                <w:highlight w:val="yellow"/>
              </w:rPr>
            </w:pPr>
            <w:r w:rsidRPr="00BD3236">
              <w:rPr>
                <w:sz w:val="28"/>
                <w:szCs w:val="28"/>
                <w:highlight w:val="yellow"/>
              </w:rPr>
              <w:t>validation deployment</w:t>
            </w:r>
          </w:p>
        </w:tc>
      </w:tr>
      <w:tr w:rsidR="00E93295" w14:paraId="217F450A" w14:textId="77777777" w:rsidTr="002921CD">
        <w:trPr>
          <w:trHeight w:val="280"/>
        </w:trPr>
        <w:tc>
          <w:tcPr>
            <w:tcW w:w="810" w:type="dxa"/>
          </w:tcPr>
          <w:p w14:paraId="7FA3BF17" w14:textId="74B6BDDC" w:rsidR="00E93295" w:rsidRDefault="002921CD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  <w:tc>
          <w:tcPr>
            <w:tcW w:w="6239" w:type="dxa"/>
            <w:vMerge/>
          </w:tcPr>
          <w:p w14:paraId="47E6CC0B" w14:textId="77777777" w:rsidR="00E93295" w:rsidRDefault="00E93295" w:rsidP="0017480F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14:paraId="7C2E910B" w14:textId="77777777" w:rsidR="00E93295" w:rsidRPr="00BD3236" w:rsidRDefault="00E93295" w:rsidP="0017480F">
            <w:pPr>
              <w:rPr>
                <w:sz w:val="28"/>
                <w:szCs w:val="28"/>
                <w:highlight w:val="yellow"/>
              </w:rPr>
            </w:pPr>
            <w:r w:rsidRPr="00BD3236">
              <w:rPr>
                <w:sz w:val="28"/>
                <w:szCs w:val="28"/>
                <w:highlight w:val="yellow"/>
              </w:rPr>
              <w:t>continuous monitoring.</w:t>
            </w:r>
          </w:p>
        </w:tc>
      </w:tr>
      <w:tr w:rsidR="00E93295" w14:paraId="1D7A6001" w14:textId="77777777" w:rsidTr="002921CD">
        <w:trPr>
          <w:trHeight w:val="2204"/>
        </w:trPr>
        <w:tc>
          <w:tcPr>
            <w:tcW w:w="810" w:type="dxa"/>
          </w:tcPr>
          <w:p w14:paraId="2A8855CB" w14:textId="3B97AC55" w:rsidR="00E93295" w:rsidRDefault="002921CD" w:rsidP="001748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208</w:t>
            </w:r>
          </w:p>
        </w:tc>
        <w:tc>
          <w:tcPr>
            <w:tcW w:w="6239" w:type="dxa"/>
            <w:vMerge/>
          </w:tcPr>
          <w:p w14:paraId="4B501953" w14:textId="77777777" w:rsidR="00E93295" w:rsidRDefault="00E93295" w:rsidP="0017480F">
            <w:pPr>
              <w:rPr>
                <w:sz w:val="28"/>
                <w:szCs w:val="28"/>
              </w:rPr>
            </w:pPr>
          </w:p>
        </w:tc>
        <w:tc>
          <w:tcPr>
            <w:tcW w:w="2401" w:type="dxa"/>
          </w:tcPr>
          <w:p w14:paraId="5AE8510E" w14:textId="77777777" w:rsidR="00E93295" w:rsidRDefault="00E93295" w:rsidP="0017480F">
            <w:pPr>
              <w:rPr>
                <w:sz w:val="28"/>
                <w:szCs w:val="28"/>
              </w:rPr>
            </w:pPr>
          </w:p>
        </w:tc>
      </w:tr>
    </w:tbl>
    <w:p w14:paraId="7AC1B8A3" w14:textId="77777777" w:rsidR="00E93295" w:rsidRDefault="00E93295" w:rsidP="00E93295">
      <w:pPr>
        <w:rPr>
          <w:sz w:val="28"/>
          <w:szCs w:val="28"/>
        </w:rPr>
      </w:pPr>
    </w:p>
    <w:tbl>
      <w:tblPr>
        <w:tblStyle w:val="TableGrid"/>
        <w:tblW w:w="8601" w:type="dxa"/>
        <w:jc w:val="center"/>
        <w:tblLook w:val="04A0" w:firstRow="1" w:lastRow="0" w:firstColumn="1" w:lastColumn="0" w:noHBand="0" w:noVBand="1"/>
      </w:tblPr>
      <w:tblGrid>
        <w:gridCol w:w="805"/>
        <w:gridCol w:w="6659"/>
        <w:gridCol w:w="1137"/>
      </w:tblGrid>
      <w:tr w:rsidR="00F12D6E" w:rsidRPr="00F61143" w14:paraId="3A2F0FC5" w14:textId="77777777" w:rsidTr="00BD3236">
        <w:trPr>
          <w:jc w:val="center"/>
        </w:trPr>
        <w:tc>
          <w:tcPr>
            <w:tcW w:w="8601" w:type="dxa"/>
            <w:gridSpan w:val="3"/>
            <w:shd w:val="clear" w:color="auto" w:fill="B7CFED" w:themeFill="text2" w:themeFillTint="40"/>
          </w:tcPr>
          <w:p w14:paraId="417ED7F1" w14:textId="77777777" w:rsidR="00F12D6E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True or False</w:t>
            </w:r>
          </w:p>
        </w:tc>
      </w:tr>
      <w:tr w:rsidR="00F12D6E" w:rsidRPr="00F61143" w14:paraId="07AB1C6D" w14:textId="77777777" w:rsidTr="00BD3236">
        <w:trPr>
          <w:jc w:val="center"/>
        </w:trPr>
        <w:tc>
          <w:tcPr>
            <w:tcW w:w="805" w:type="dxa"/>
          </w:tcPr>
          <w:p w14:paraId="3A7CBC8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6659" w:type="dxa"/>
          </w:tcPr>
          <w:p w14:paraId="5E59573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Question </w:t>
            </w:r>
          </w:p>
        </w:tc>
        <w:tc>
          <w:tcPr>
            <w:tcW w:w="1137" w:type="dxa"/>
          </w:tcPr>
          <w:p w14:paraId="2473C075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F12D6E" w:rsidRPr="00F61143" w14:paraId="693A4A64" w14:textId="77777777" w:rsidTr="00BD3236">
        <w:trPr>
          <w:jc w:val="center"/>
        </w:trPr>
        <w:tc>
          <w:tcPr>
            <w:tcW w:w="805" w:type="dxa"/>
          </w:tcPr>
          <w:p w14:paraId="4A6E45DB" w14:textId="71C3A31B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209</w:t>
            </w:r>
          </w:p>
        </w:tc>
        <w:tc>
          <w:tcPr>
            <w:tcW w:w="6659" w:type="dxa"/>
          </w:tcPr>
          <w:p w14:paraId="037ACE9C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Quality Assurance (QA) focuses on defect identification during production.</w:t>
            </w:r>
          </w:p>
        </w:tc>
        <w:tc>
          <w:tcPr>
            <w:tcW w:w="1137" w:type="dxa"/>
          </w:tcPr>
          <w:p w14:paraId="1954E74E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3998738E" w14:textId="77777777" w:rsidTr="00BD3236">
        <w:trPr>
          <w:jc w:val="center"/>
        </w:trPr>
        <w:tc>
          <w:tcPr>
            <w:tcW w:w="805" w:type="dxa"/>
          </w:tcPr>
          <w:p w14:paraId="7C44BADC" w14:textId="68EEB95C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6659" w:type="dxa"/>
          </w:tcPr>
          <w:p w14:paraId="73C196A2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Quality Control (QC) involves systematic activities like testing and inspections.</w:t>
            </w:r>
          </w:p>
        </w:tc>
        <w:tc>
          <w:tcPr>
            <w:tcW w:w="1137" w:type="dxa"/>
          </w:tcPr>
          <w:p w14:paraId="64BCC9D9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5E8A3C58" w14:textId="77777777" w:rsidTr="00BD3236">
        <w:trPr>
          <w:jc w:val="center"/>
        </w:trPr>
        <w:tc>
          <w:tcPr>
            <w:tcW w:w="805" w:type="dxa"/>
          </w:tcPr>
          <w:p w14:paraId="2895F3BE" w14:textId="4DD61DF1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211</w:t>
            </w:r>
          </w:p>
        </w:tc>
        <w:tc>
          <w:tcPr>
            <w:tcW w:w="6659" w:type="dxa"/>
          </w:tcPr>
          <w:p w14:paraId="1BB47BBE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Defect detection is not a primary objective of Quality Control.</w:t>
            </w:r>
          </w:p>
        </w:tc>
        <w:tc>
          <w:tcPr>
            <w:tcW w:w="1137" w:type="dxa"/>
          </w:tcPr>
          <w:p w14:paraId="75FBF8F1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6606F0AE" w14:textId="77777777" w:rsidTr="00BD3236">
        <w:trPr>
          <w:jc w:val="center"/>
        </w:trPr>
        <w:tc>
          <w:tcPr>
            <w:tcW w:w="805" w:type="dxa"/>
          </w:tcPr>
          <w:p w14:paraId="7839F37A" w14:textId="04605572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212</w:t>
            </w:r>
          </w:p>
        </w:tc>
        <w:tc>
          <w:tcPr>
            <w:tcW w:w="6659" w:type="dxa"/>
          </w:tcPr>
          <w:p w14:paraId="623E84A8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QA emphasizes prevention over detection.</w:t>
            </w:r>
          </w:p>
        </w:tc>
        <w:tc>
          <w:tcPr>
            <w:tcW w:w="1137" w:type="dxa"/>
          </w:tcPr>
          <w:p w14:paraId="13740C42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4B359BBF" w14:textId="77777777" w:rsidTr="00BD3236">
        <w:trPr>
          <w:jc w:val="center"/>
        </w:trPr>
        <w:tc>
          <w:tcPr>
            <w:tcW w:w="805" w:type="dxa"/>
          </w:tcPr>
          <w:p w14:paraId="334C1F99" w14:textId="5DFF4C6D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213</w:t>
            </w:r>
          </w:p>
        </w:tc>
        <w:tc>
          <w:tcPr>
            <w:tcW w:w="6659" w:type="dxa"/>
          </w:tcPr>
          <w:p w14:paraId="0A650900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Exploratory testing is a scripted approach to identifying defects.</w:t>
            </w:r>
          </w:p>
        </w:tc>
        <w:tc>
          <w:tcPr>
            <w:tcW w:w="1137" w:type="dxa"/>
          </w:tcPr>
          <w:p w14:paraId="6117055D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1FBA89DC" w14:textId="77777777" w:rsidTr="00BD3236">
        <w:trPr>
          <w:jc w:val="center"/>
        </w:trPr>
        <w:tc>
          <w:tcPr>
            <w:tcW w:w="805" w:type="dxa"/>
          </w:tcPr>
          <w:p w14:paraId="62A4DBDB" w14:textId="1E075EEE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214</w:t>
            </w:r>
          </w:p>
        </w:tc>
        <w:tc>
          <w:tcPr>
            <w:tcW w:w="6659" w:type="dxa"/>
          </w:tcPr>
          <w:p w14:paraId="699348DB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Agile methodologies prioritize iterative development and collaboration.</w:t>
            </w:r>
          </w:p>
        </w:tc>
        <w:tc>
          <w:tcPr>
            <w:tcW w:w="1137" w:type="dxa"/>
          </w:tcPr>
          <w:p w14:paraId="525EF3C4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04497A05" w14:textId="77777777" w:rsidTr="00BD3236">
        <w:trPr>
          <w:jc w:val="center"/>
        </w:trPr>
        <w:tc>
          <w:tcPr>
            <w:tcW w:w="805" w:type="dxa"/>
          </w:tcPr>
          <w:p w14:paraId="524786BA" w14:textId="57B733BF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</w:t>
            </w:r>
          </w:p>
        </w:tc>
        <w:tc>
          <w:tcPr>
            <w:tcW w:w="6659" w:type="dxa"/>
          </w:tcPr>
          <w:p w14:paraId="1D086431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JIRA is an example of a static analysis tool.</w:t>
            </w:r>
          </w:p>
        </w:tc>
        <w:tc>
          <w:tcPr>
            <w:tcW w:w="1137" w:type="dxa"/>
          </w:tcPr>
          <w:p w14:paraId="65F85E60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0EBB2ADC" w14:textId="77777777" w:rsidTr="00BD3236">
        <w:trPr>
          <w:jc w:val="center"/>
        </w:trPr>
        <w:tc>
          <w:tcPr>
            <w:tcW w:w="805" w:type="dxa"/>
          </w:tcPr>
          <w:p w14:paraId="11DACFEF" w14:textId="2BC88CCF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216</w:t>
            </w:r>
          </w:p>
        </w:tc>
        <w:tc>
          <w:tcPr>
            <w:tcW w:w="6659" w:type="dxa"/>
          </w:tcPr>
          <w:p w14:paraId="1267CD8F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Black box testing requires knowledge of internal code structure.</w:t>
            </w:r>
          </w:p>
        </w:tc>
        <w:tc>
          <w:tcPr>
            <w:tcW w:w="1137" w:type="dxa"/>
          </w:tcPr>
          <w:p w14:paraId="3345903C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1EF66CA4" w14:textId="77777777" w:rsidTr="00BD3236">
        <w:trPr>
          <w:jc w:val="center"/>
        </w:trPr>
        <w:tc>
          <w:tcPr>
            <w:tcW w:w="805" w:type="dxa"/>
          </w:tcPr>
          <w:p w14:paraId="3D680453" w14:textId="67588BDD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</w:t>
            </w:r>
          </w:p>
        </w:tc>
        <w:tc>
          <w:tcPr>
            <w:tcW w:w="6659" w:type="dxa"/>
          </w:tcPr>
          <w:p w14:paraId="5A7ACC27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Grey box testing is a mix of black box and white box testing.</w:t>
            </w:r>
          </w:p>
        </w:tc>
        <w:tc>
          <w:tcPr>
            <w:tcW w:w="1137" w:type="dxa"/>
          </w:tcPr>
          <w:p w14:paraId="33F6D281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3775D33E" w14:textId="77777777" w:rsidTr="00BD3236">
        <w:trPr>
          <w:jc w:val="center"/>
        </w:trPr>
        <w:tc>
          <w:tcPr>
            <w:tcW w:w="805" w:type="dxa"/>
          </w:tcPr>
          <w:p w14:paraId="6EB297E2" w14:textId="7BAC7C87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</w:t>
            </w:r>
          </w:p>
        </w:tc>
        <w:tc>
          <w:tcPr>
            <w:tcW w:w="6659" w:type="dxa"/>
          </w:tcPr>
          <w:p w14:paraId="54799DCE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Compliance with standards is a QA objective.</w:t>
            </w:r>
          </w:p>
        </w:tc>
        <w:tc>
          <w:tcPr>
            <w:tcW w:w="1137" w:type="dxa"/>
          </w:tcPr>
          <w:p w14:paraId="58A7C678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4D0C082D" w14:textId="77777777" w:rsidTr="00BD3236">
        <w:trPr>
          <w:jc w:val="center"/>
        </w:trPr>
        <w:tc>
          <w:tcPr>
            <w:tcW w:w="805" w:type="dxa"/>
          </w:tcPr>
          <w:p w14:paraId="3E35CFB5" w14:textId="0A18E93E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219</w:t>
            </w:r>
          </w:p>
        </w:tc>
        <w:tc>
          <w:tcPr>
            <w:tcW w:w="6659" w:type="dxa"/>
          </w:tcPr>
          <w:p w14:paraId="316E38F5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Training is an essential part of QA implementation.</w:t>
            </w:r>
          </w:p>
        </w:tc>
        <w:tc>
          <w:tcPr>
            <w:tcW w:w="1137" w:type="dxa"/>
          </w:tcPr>
          <w:p w14:paraId="6C8BDF8D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29C15CFB" w14:textId="77777777" w:rsidTr="00BD3236">
        <w:trPr>
          <w:jc w:val="center"/>
        </w:trPr>
        <w:tc>
          <w:tcPr>
            <w:tcW w:w="805" w:type="dxa"/>
          </w:tcPr>
          <w:p w14:paraId="61A28C2C" w14:textId="1A4A15C4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6659" w:type="dxa"/>
          </w:tcPr>
          <w:p w14:paraId="33E86E6B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TDD involves writing test cases after code is written.</w:t>
            </w:r>
          </w:p>
        </w:tc>
        <w:tc>
          <w:tcPr>
            <w:tcW w:w="1137" w:type="dxa"/>
          </w:tcPr>
          <w:p w14:paraId="76E0D110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33A554C8" w14:textId="77777777" w:rsidTr="00BD3236">
        <w:trPr>
          <w:jc w:val="center"/>
        </w:trPr>
        <w:tc>
          <w:tcPr>
            <w:tcW w:w="805" w:type="dxa"/>
          </w:tcPr>
          <w:p w14:paraId="7A18E0EC" w14:textId="6218D561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221</w:t>
            </w:r>
          </w:p>
        </w:tc>
        <w:tc>
          <w:tcPr>
            <w:tcW w:w="6659" w:type="dxa"/>
          </w:tcPr>
          <w:p w14:paraId="2779B279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QA fosters a culture of continuous improvement.</w:t>
            </w:r>
          </w:p>
        </w:tc>
        <w:tc>
          <w:tcPr>
            <w:tcW w:w="1137" w:type="dxa"/>
          </w:tcPr>
          <w:p w14:paraId="02C0A5CD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1E903F4D" w14:textId="77777777" w:rsidTr="00BD3236">
        <w:trPr>
          <w:jc w:val="center"/>
        </w:trPr>
        <w:tc>
          <w:tcPr>
            <w:tcW w:w="805" w:type="dxa"/>
          </w:tcPr>
          <w:p w14:paraId="68B2560C" w14:textId="0E785C46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</w:t>
            </w:r>
          </w:p>
        </w:tc>
        <w:tc>
          <w:tcPr>
            <w:tcW w:w="6659" w:type="dxa"/>
          </w:tcPr>
          <w:p w14:paraId="1C9BEF97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A key aspect of QA is identifying root causes of quality issues.</w:t>
            </w:r>
          </w:p>
        </w:tc>
        <w:tc>
          <w:tcPr>
            <w:tcW w:w="1137" w:type="dxa"/>
          </w:tcPr>
          <w:p w14:paraId="2543368B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6746D8B4" w14:textId="77777777" w:rsidTr="00BD3236">
        <w:trPr>
          <w:jc w:val="center"/>
        </w:trPr>
        <w:tc>
          <w:tcPr>
            <w:tcW w:w="805" w:type="dxa"/>
          </w:tcPr>
          <w:p w14:paraId="1ED9276B" w14:textId="77F3CB93" w:rsidR="00F12D6E" w:rsidRPr="008D115D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223</w:t>
            </w:r>
          </w:p>
        </w:tc>
        <w:tc>
          <w:tcPr>
            <w:tcW w:w="6659" w:type="dxa"/>
          </w:tcPr>
          <w:p w14:paraId="0BCA016D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Documentation and reporting are part of QA activities.</w:t>
            </w:r>
          </w:p>
        </w:tc>
        <w:tc>
          <w:tcPr>
            <w:tcW w:w="1137" w:type="dxa"/>
          </w:tcPr>
          <w:p w14:paraId="5FA565FF" w14:textId="77777777" w:rsidR="00F12D6E" w:rsidRPr="008D115D" w:rsidRDefault="00F12D6E" w:rsidP="00D339CD">
            <w:pPr>
              <w:rPr>
                <w:sz w:val="28"/>
                <w:szCs w:val="28"/>
              </w:rPr>
            </w:pPr>
            <w:r w:rsidRPr="008D115D">
              <w:rPr>
                <w:sz w:val="28"/>
                <w:szCs w:val="28"/>
              </w:rPr>
              <w:t>True</w:t>
            </w:r>
          </w:p>
        </w:tc>
      </w:tr>
      <w:tr w:rsidR="00F12D6E" w:rsidRPr="00F61143" w14:paraId="4BF525D6" w14:textId="77777777" w:rsidTr="00BD3236">
        <w:trPr>
          <w:jc w:val="center"/>
        </w:trPr>
        <w:tc>
          <w:tcPr>
            <w:tcW w:w="805" w:type="dxa"/>
          </w:tcPr>
          <w:p w14:paraId="23F44EE7" w14:textId="4D51D729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224</w:t>
            </w:r>
          </w:p>
        </w:tc>
        <w:tc>
          <w:tcPr>
            <w:tcW w:w="6659" w:type="dxa"/>
          </w:tcPr>
          <w:p w14:paraId="6E83C1C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CA68B4">
              <w:rPr>
                <w:sz w:val="28"/>
                <w:szCs w:val="28"/>
              </w:rPr>
              <w:t>QA activities include audits and process improvements.</w:t>
            </w:r>
          </w:p>
        </w:tc>
        <w:tc>
          <w:tcPr>
            <w:tcW w:w="1137" w:type="dxa"/>
          </w:tcPr>
          <w:p w14:paraId="4FAD71D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F12D6E" w:rsidRPr="00F61143" w14:paraId="2BF35638" w14:textId="77777777" w:rsidTr="00BD3236">
        <w:trPr>
          <w:jc w:val="center"/>
        </w:trPr>
        <w:tc>
          <w:tcPr>
            <w:tcW w:w="805" w:type="dxa"/>
          </w:tcPr>
          <w:p w14:paraId="16B96FB1" w14:textId="77C97B0A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6659" w:type="dxa"/>
          </w:tcPr>
          <w:p w14:paraId="62FE90D2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CA68B4">
              <w:rPr>
                <w:sz w:val="28"/>
                <w:szCs w:val="28"/>
              </w:rPr>
              <w:t>Continuous Monitoring involves stakeholder feedback on product quality.</w:t>
            </w:r>
          </w:p>
        </w:tc>
        <w:tc>
          <w:tcPr>
            <w:tcW w:w="1137" w:type="dxa"/>
          </w:tcPr>
          <w:p w14:paraId="5B06B8FB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F12D6E" w:rsidRPr="00F61143" w14:paraId="56D40005" w14:textId="77777777" w:rsidTr="00BD3236">
        <w:trPr>
          <w:jc w:val="center"/>
        </w:trPr>
        <w:tc>
          <w:tcPr>
            <w:tcW w:w="805" w:type="dxa"/>
          </w:tcPr>
          <w:p w14:paraId="313F5E70" w14:textId="3573395B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226</w:t>
            </w:r>
          </w:p>
        </w:tc>
        <w:tc>
          <w:tcPr>
            <w:tcW w:w="6659" w:type="dxa"/>
          </w:tcPr>
          <w:p w14:paraId="6716BC16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CA68B4">
              <w:rPr>
                <w:sz w:val="28"/>
                <w:szCs w:val="28"/>
              </w:rPr>
              <w:t>Defect tracking helps prevent recurring issues.</w:t>
            </w:r>
          </w:p>
        </w:tc>
        <w:tc>
          <w:tcPr>
            <w:tcW w:w="1137" w:type="dxa"/>
          </w:tcPr>
          <w:p w14:paraId="6E3A8A2E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F12D6E" w:rsidRPr="00F61143" w14:paraId="35F503FE" w14:textId="77777777" w:rsidTr="00BD3236">
        <w:trPr>
          <w:jc w:val="center"/>
        </w:trPr>
        <w:tc>
          <w:tcPr>
            <w:tcW w:w="805" w:type="dxa"/>
          </w:tcPr>
          <w:p w14:paraId="1E119CA8" w14:textId="74AED1D4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227</w:t>
            </w:r>
          </w:p>
        </w:tc>
        <w:tc>
          <w:tcPr>
            <w:tcW w:w="6659" w:type="dxa"/>
          </w:tcPr>
          <w:p w14:paraId="24B38E88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FF04F0">
              <w:rPr>
                <w:sz w:val="28"/>
                <w:szCs w:val="28"/>
              </w:rPr>
              <w:t>Unit Testing</w:t>
            </w:r>
            <w:r>
              <w:rPr>
                <w:sz w:val="28"/>
                <w:szCs w:val="28"/>
              </w:rPr>
              <w:t xml:space="preserve"> is </w:t>
            </w:r>
            <w:r w:rsidRPr="00FF04F0">
              <w:rPr>
                <w:sz w:val="28"/>
                <w:szCs w:val="28"/>
              </w:rPr>
              <w:t>Ensure components work together</w:t>
            </w:r>
          </w:p>
        </w:tc>
        <w:tc>
          <w:tcPr>
            <w:tcW w:w="1137" w:type="dxa"/>
          </w:tcPr>
          <w:p w14:paraId="176FC569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363FA51D" w14:textId="77777777" w:rsidTr="00BD3236">
        <w:trPr>
          <w:jc w:val="center"/>
        </w:trPr>
        <w:tc>
          <w:tcPr>
            <w:tcW w:w="805" w:type="dxa"/>
          </w:tcPr>
          <w:p w14:paraId="13A6FF9E" w14:textId="37AEA67A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228</w:t>
            </w:r>
          </w:p>
        </w:tc>
        <w:tc>
          <w:tcPr>
            <w:tcW w:w="6659" w:type="dxa"/>
          </w:tcPr>
          <w:p w14:paraId="08A909CC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FF04F0">
              <w:rPr>
                <w:sz w:val="28"/>
                <w:szCs w:val="28"/>
              </w:rPr>
              <w:t>System Testing</w:t>
            </w:r>
            <w:r>
              <w:rPr>
                <w:sz w:val="28"/>
                <w:szCs w:val="28"/>
              </w:rPr>
              <w:t xml:space="preserve"> is</w:t>
            </w:r>
            <w:r w:rsidRPr="00FF04F0">
              <w:rPr>
                <w:sz w:val="28"/>
                <w:szCs w:val="28"/>
              </w:rPr>
              <w:t xml:space="preserve"> Validate the whole system</w:t>
            </w:r>
          </w:p>
        </w:tc>
        <w:tc>
          <w:tcPr>
            <w:tcW w:w="1137" w:type="dxa"/>
          </w:tcPr>
          <w:p w14:paraId="57E98FD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F12D6E" w:rsidRPr="00F61143" w14:paraId="31D5FBB5" w14:textId="77777777" w:rsidTr="00BD3236">
        <w:trPr>
          <w:jc w:val="center"/>
        </w:trPr>
        <w:tc>
          <w:tcPr>
            <w:tcW w:w="805" w:type="dxa"/>
          </w:tcPr>
          <w:p w14:paraId="42AE0EFE" w14:textId="35A7E944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229</w:t>
            </w:r>
          </w:p>
        </w:tc>
        <w:tc>
          <w:tcPr>
            <w:tcW w:w="6659" w:type="dxa"/>
          </w:tcPr>
          <w:p w14:paraId="2A820EBA" w14:textId="77777777" w:rsidR="00F12D6E" w:rsidRPr="00FF04F0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</w:t>
            </w:r>
            <w:r w:rsidRPr="00FF04F0">
              <w:rPr>
                <w:sz w:val="28"/>
                <w:szCs w:val="28"/>
              </w:rPr>
              <w:t>creased efficiency and productivity</w:t>
            </w:r>
            <w:r>
              <w:rPr>
                <w:sz w:val="28"/>
                <w:szCs w:val="28"/>
              </w:rPr>
              <w:t xml:space="preserve"> is </w:t>
            </w:r>
            <w:r w:rsidRPr="00FF04F0">
              <w:rPr>
                <w:sz w:val="28"/>
                <w:szCs w:val="28"/>
              </w:rPr>
              <w:t>Benefits of Continuous Improvement</w:t>
            </w:r>
          </w:p>
          <w:p w14:paraId="5A7BB0FD" w14:textId="77777777" w:rsidR="00F12D6E" w:rsidRPr="00F61143" w:rsidRDefault="00F12D6E" w:rsidP="00D339CD">
            <w:pPr>
              <w:rPr>
                <w:sz w:val="28"/>
                <w:szCs w:val="28"/>
              </w:rPr>
            </w:pPr>
          </w:p>
        </w:tc>
        <w:tc>
          <w:tcPr>
            <w:tcW w:w="1137" w:type="dxa"/>
          </w:tcPr>
          <w:p w14:paraId="5641B552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5516BAA9" w14:textId="77777777" w:rsidTr="00BD3236">
        <w:trPr>
          <w:jc w:val="center"/>
        </w:trPr>
        <w:tc>
          <w:tcPr>
            <w:tcW w:w="805" w:type="dxa"/>
          </w:tcPr>
          <w:p w14:paraId="79261E53" w14:textId="1094A918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</w:t>
            </w:r>
          </w:p>
        </w:tc>
        <w:tc>
          <w:tcPr>
            <w:tcW w:w="6659" w:type="dxa"/>
          </w:tcPr>
          <w:p w14:paraId="4666529C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FF04F0">
              <w:rPr>
                <w:sz w:val="28"/>
                <w:szCs w:val="28"/>
              </w:rPr>
              <w:t>Risk Management</w:t>
            </w:r>
            <w:r>
              <w:rPr>
                <w:sz w:val="28"/>
                <w:szCs w:val="28"/>
              </w:rPr>
              <w:t xml:space="preserve"> is not from the objectives of QA</w:t>
            </w:r>
          </w:p>
        </w:tc>
        <w:tc>
          <w:tcPr>
            <w:tcW w:w="1137" w:type="dxa"/>
          </w:tcPr>
          <w:p w14:paraId="5E7BF945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False </w:t>
            </w:r>
          </w:p>
        </w:tc>
      </w:tr>
      <w:tr w:rsidR="00F12D6E" w:rsidRPr="00F61143" w14:paraId="519B2264" w14:textId="77777777" w:rsidTr="00BD3236">
        <w:trPr>
          <w:jc w:val="center"/>
        </w:trPr>
        <w:tc>
          <w:tcPr>
            <w:tcW w:w="805" w:type="dxa"/>
          </w:tcPr>
          <w:p w14:paraId="6403C321" w14:textId="4D0FA01F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231</w:t>
            </w:r>
          </w:p>
        </w:tc>
        <w:tc>
          <w:tcPr>
            <w:tcW w:w="6659" w:type="dxa"/>
          </w:tcPr>
          <w:p w14:paraId="7F61ABBD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1758C2">
              <w:rPr>
                <w:sz w:val="28"/>
                <w:szCs w:val="28"/>
              </w:rPr>
              <w:t xml:space="preserve">QA methodologies include Behavior-Driven Development (BDD). </w:t>
            </w:r>
          </w:p>
        </w:tc>
        <w:tc>
          <w:tcPr>
            <w:tcW w:w="1137" w:type="dxa"/>
          </w:tcPr>
          <w:p w14:paraId="6106814C" w14:textId="77777777" w:rsidR="00F12D6E" w:rsidRPr="00F61143" w:rsidRDefault="00F12D6E" w:rsidP="00D339CD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F12D6E" w:rsidRPr="00F61143" w14:paraId="361258B3" w14:textId="77777777" w:rsidTr="00BD3236">
        <w:trPr>
          <w:jc w:val="center"/>
        </w:trPr>
        <w:tc>
          <w:tcPr>
            <w:tcW w:w="805" w:type="dxa"/>
          </w:tcPr>
          <w:p w14:paraId="478331BE" w14:textId="6BB96857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232</w:t>
            </w:r>
          </w:p>
        </w:tc>
        <w:tc>
          <w:tcPr>
            <w:tcW w:w="6659" w:type="dxa"/>
          </w:tcPr>
          <w:p w14:paraId="0F181095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2100E7">
              <w:rPr>
                <w:sz w:val="28"/>
                <w:szCs w:val="28"/>
              </w:rPr>
              <w:t>Configuration management excludes version control.</w:t>
            </w:r>
          </w:p>
        </w:tc>
        <w:tc>
          <w:tcPr>
            <w:tcW w:w="1137" w:type="dxa"/>
          </w:tcPr>
          <w:p w14:paraId="2940CD5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F12D6E" w:rsidRPr="00F61143" w14:paraId="545C7531" w14:textId="77777777" w:rsidTr="00BD3236">
        <w:trPr>
          <w:jc w:val="center"/>
        </w:trPr>
        <w:tc>
          <w:tcPr>
            <w:tcW w:w="805" w:type="dxa"/>
          </w:tcPr>
          <w:p w14:paraId="78E1998D" w14:textId="011DA763" w:rsidR="00F12D6E" w:rsidRDefault="00BD3236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233</w:t>
            </w:r>
          </w:p>
        </w:tc>
        <w:tc>
          <w:tcPr>
            <w:tcW w:w="6659" w:type="dxa"/>
          </w:tcPr>
          <w:p w14:paraId="01CC9DDA" w14:textId="77777777" w:rsidR="00F12D6E" w:rsidRPr="002100E7" w:rsidRDefault="00F12D6E" w:rsidP="00D339CD">
            <w:pPr>
              <w:rPr>
                <w:sz w:val="28"/>
                <w:szCs w:val="28"/>
                <w:rtl/>
              </w:rPr>
            </w:pPr>
            <w:r w:rsidRPr="002100E7">
              <w:rPr>
                <w:sz w:val="28"/>
                <w:szCs w:val="28"/>
              </w:rPr>
              <w:t>Continuous improvement is unnecessary for long-term sustainability.</w:t>
            </w:r>
          </w:p>
        </w:tc>
        <w:tc>
          <w:tcPr>
            <w:tcW w:w="1137" w:type="dxa"/>
          </w:tcPr>
          <w:p w14:paraId="21D06FC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</w:tbl>
    <w:p w14:paraId="7A08B21D" w14:textId="77777777" w:rsidR="00F12D6E" w:rsidRDefault="00F12D6E" w:rsidP="00F12D6E"/>
    <w:p w14:paraId="3AA5F028" w14:textId="77777777" w:rsidR="00F12D6E" w:rsidRDefault="00F12D6E" w:rsidP="00F12D6E"/>
    <w:p w14:paraId="0AFAFE7C" w14:textId="77777777" w:rsidR="00F12D6E" w:rsidRDefault="00F12D6E" w:rsidP="00F12D6E"/>
    <w:tbl>
      <w:tblPr>
        <w:tblStyle w:val="TableGrid"/>
        <w:tblW w:w="8667" w:type="dxa"/>
        <w:jc w:val="center"/>
        <w:tblLook w:val="04A0" w:firstRow="1" w:lastRow="0" w:firstColumn="1" w:lastColumn="0" w:noHBand="0" w:noVBand="1"/>
      </w:tblPr>
      <w:tblGrid>
        <w:gridCol w:w="715"/>
        <w:gridCol w:w="6815"/>
        <w:gridCol w:w="1137"/>
      </w:tblGrid>
      <w:tr w:rsidR="00F12D6E" w14:paraId="07AEA8E6" w14:textId="77777777" w:rsidTr="00D339CD">
        <w:trPr>
          <w:jc w:val="center"/>
        </w:trPr>
        <w:tc>
          <w:tcPr>
            <w:tcW w:w="8667" w:type="dxa"/>
            <w:gridSpan w:val="3"/>
            <w:shd w:val="clear" w:color="auto" w:fill="B7CFED" w:themeFill="text2" w:themeFillTint="40"/>
          </w:tcPr>
          <w:p w14:paraId="5A018741" w14:textId="77777777" w:rsidR="00F12D6E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Choose the correct answer</w:t>
            </w:r>
          </w:p>
        </w:tc>
      </w:tr>
      <w:tr w:rsidR="00F12D6E" w:rsidRPr="00F61143" w14:paraId="4BCBF522" w14:textId="77777777" w:rsidTr="00BD3236">
        <w:trPr>
          <w:jc w:val="center"/>
        </w:trPr>
        <w:tc>
          <w:tcPr>
            <w:tcW w:w="715" w:type="dxa"/>
          </w:tcPr>
          <w:p w14:paraId="529242B1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</w:t>
            </w:r>
          </w:p>
        </w:tc>
        <w:tc>
          <w:tcPr>
            <w:tcW w:w="6815" w:type="dxa"/>
          </w:tcPr>
          <w:p w14:paraId="5015508C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Question and choices</w:t>
            </w:r>
          </w:p>
        </w:tc>
        <w:tc>
          <w:tcPr>
            <w:tcW w:w="1137" w:type="dxa"/>
          </w:tcPr>
          <w:p w14:paraId="5CBFF94D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Answer</w:t>
            </w:r>
          </w:p>
        </w:tc>
      </w:tr>
      <w:tr w:rsidR="00F12D6E" w:rsidRPr="00F61143" w14:paraId="2EEA9D8E" w14:textId="77777777" w:rsidTr="00BD3236">
        <w:trPr>
          <w:jc w:val="center"/>
        </w:trPr>
        <w:tc>
          <w:tcPr>
            <w:tcW w:w="715" w:type="dxa"/>
          </w:tcPr>
          <w:p w14:paraId="6A880459" w14:textId="5050BD81" w:rsidR="00F12D6E" w:rsidRPr="00F61143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234</w:t>
            </w:r>
          </w:p>
        </w:tc>
        <w:tc>
          <w:tcPr>
            <w:tcW w:w="6815" w:type="dxa"/>
          </w:tcPr>
          <w:p w14:paraId="7F1BB2DA" w14:textId="77777777" w:rsidR="00F12D6E" w:rsidRPr="00470439" w:rsidRDefault="00F12D6E" w:rsidP="00D339CD">
            <w:pPr>
              <w:rPr>
                <w:b/>
                <w:bCs/>
                <w:sz w:val="28"/>
                <w:szCs w:val="28"/>
              </w:rPr>
            </w:pPr>
            <w:r w:rsidRPr="00470439">
              <w:rPr>
                <w:b/>
                <w:bCs/>
                <w:sz w:val="28"/>
                <w:szCs w:val="28"/>
              </w:rPr>
              <w:t>Which of these is NOT an objective of QC?</w:t>
            </w:r>
          </w:p>
          <w:p w14:paraId="64A9644E" w14:textId="77777777" w:rsidR="00F12D6E" w:rsidRPr="002100E7" w:rsidRDefault="00F12D6E" w:rsidP="00D339CD">
            <w:pPr>
              <w:rPr>
                <w:sz w:val="28"/>
                <w:szCs w:val="28"/>
              </w:rPr>
            </w:pPr>
            <w:r w:rsidRPr="002100E7">
              <w:rPr>
                <w:sz w:val="28"/>
                <w:szCs w:val="28"/>
              </w:rPr>
              <w:t>A. Defect Detection</w:t>
            </w:r>
          </w:p>
          <w:p w14:paraId="517A0224" w14:textId="77777777" w:rsidR="00F12D6E" w:rsidRPr="002100E7" w:rsidRDefault="00F12D6E" w:rsidP="00D339CD">
            <w:pPr>
              <w:rPr>
                <w:sz w:val="28"/>
                <w:szCs w:val="28"/>
              </w:rPr>
            </w:pPr>
            <w:r w:rsidRPr="002100E7">
              <w:rPr>
                <w:sz w:val="28"/>
                <w:szCs w:val="28"/>
              </w:rPr>
              <w:t>B. Customer Satisfaction</w:t>
            </w:r>
          </w:p>
          <w:p w14:paraId="50B0F7F1" w14:textId="77777777" w:rsidR="00F12D6E" w:rsidRPr="002100E7" w:rsidRDefault="00F12D6E" w:rsidP="00D339CD">
            <w:pPr>
              <w:rPr>
                <w:sz w:val="28"/>
                <w:szCs w:val="28"/>
              </w:rPr>
            </w:pPr>
            <w:r w:rsidRPr="002100E7">
              <w:rPr>
                <w:sz w:val="28"/>
                <w:szCs w:val="28"/>
              </w:rPr>
              <w:t>C. Continuous Improvement</w:t>
            </w:r>
          </w:p>
          <w:p w14:paraId="3024C2BA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2100E7">
              <w:rPr>
                <w:sz w:val="28"/>
                <w:szCs w:val="28"/>
              </w:rPr>
              <w:t>D. Predicting Market Trends</w:t>
            </w:r>
          </w:p>
        </w:tc>
        <w:tc>
          <w:tcPr>
            <w:tcW w:w="1137" w:type="dxa"/>
          </w:tcPr>
          <w:p w14:paraId="0D4F1BCF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0285701A" w14:textId="77777777" w:rsidTr="00BD3236">
        <w:trPr>
          <w:jc w:val="center"/>
        </w:trPr>
        <w:tc>
          <w:tcPr>
            <w:tcW w:w="715" w:type="dxa"/>
          </w:tcPr>
          <w:p w14:paraId="79AB23C1" w14:textId="2B4BF198" w:rsidR="00F12D6E" w:rsidRPr="00F61143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</w:t>
            </w:r>
          </w:p>
        </w:tc>
        <w:tc>
          <w:tcPr>
            <w:tcW w:w="6815" w:type="dxa"/>
          </w:tcPr>
          <w:p w14:paraId="358794C8" w14:textId="77777777" w:rsidR="00F12D6E" w:rsidRPr="00470439" w:rsidRDefault="00F12D6E" w:rsidP="00D339CD">
            <w:pPr>
              <w:rPr>
                <w:b/>
                <w:bCs/>
                <w:sz w:val="28"/>
                <w:szCs w:val="28"/>
              </w:rPr>
            </w:pPr>
            <w:r w:rsidRPr="00470439">
              <w:rPr>
                <w:b/>
                <w:bCs/>
                <w:sz w:val="28"/>
                <w:szCs w:val="28"/>
              </w:rPr>
              <w:t>Which of the following is a QA planning activity?</w:t>
            </w:r>
          </w:p>
          <w:p w14:paraId="2D638543" w14:textId="77777777" w:rsidR="00F12D6E" w:rsidRDefault="00F12D6E" w:rsidP="00D339CD">
            <w:pPr>
              <w:rPr>
                <w:sz w:val="28"/>
                <w:szCs w:val="28"/>
              </w:rPr>
            </w:pPr>
            <w:r w:rsidRPr="0098621C">
              <w:rPr>
                <w:sz w:val="28"/>
                <w:szCs w:val="28"/>
              </w:rPr>
              <w:t>A. Developing QA processes</w:t>
            </w:r>
          </w:p>
          <w:p w14:paraId="5DFC358D" w14:textId="77777777" w:rsidR="00F12D6E" w:rsidRPr="0098621C" w:rsidRDefault="00F12D6E" w:rsidP="00D339CD">
            <w:pPr>
              <w:rPr>
                <w:sz w:val="28"/>
                <w:szCs w:val="28"/>
              </w:rPr>
            </w:pPr>
            <w:r w:rsidRPr="0098621C">
              <w:rPr>
                <w:sz w:val="28"/>
                <w:szCs w:val="28"/>
              </w:rPr>
              <w:t>B. Managing project budget</w:t>
            </w:r>
          </w:p>
          <w:p w14:paraId="2F9F56BD" w14:textId="77777777" w:rsidR="00F12D6E" w:rsidRDefault="00F12D6E" w:rsidP="00D339CD">
            <w:pPr>
              <w:rPr>
                <w:sz w:val="28"/>
                <w:szCs w:val="28"/>
              </w:rPr>
            </w:pPr>
            <w:r w:rsidRPr="0098621C">
              <w:rPr>
                <w:sz w:val="28"/>
                <w:szCs w:val="28"/>
              </w:rPr>
              <w:t>C. Writing source code</w:t>
            </w:r>
          </w:p>
          <w:p w14:paraId="0ECF5573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98621C">
              <w:rPr>
                <w:sz w:val="28"/>
                <w:szCs w:val="28"/>
              </w:rPr>
              <w:t>D. Conducting market analysis</w:t>
            </w:r>
          </w:p>
        </w:tc>
        <w:tc>
          <w:tcPr>
            <w:tcW w:w="1137" w:type="dxa"/>
          </w:tcPr>
          <w:p w14:paraId="430DC683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="00F12D6E" w14:paraId="591302E3" w14:textId="77777777" w:rsidTr="00BD3236">
        <w:trPr>
          <w:jc w:val="center"/>
        </w:trPr>
        <w:tc>
          <w:tcPr>
            <w:tcW w:w="715" w:type="dxa"/>
          </w:tcPr>
          <w:p w14:paraId="542A471F" w14:textId="5AE95512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</w:t>
            </w:r>
          </w:p>
        </w:tc>
        <w:tc>
          <w:tcPr>
            <w:tcW w:w="6815" w:type="dxa"/>
            <w:shd w:val="clear" w:color="auto" w:fill="auto"/>
          </w:tcPr>
          <w:p w14:paraId="74F75A82" w14:textId="77777777" w:rsidR="00F12D6E" w:rsidRPr="0098621C" w:rsidRDefault="00F12D6E" w:rsidP="00D339CD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9862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The goal of configuration management is to:</w:t>
            </w:r>
          </w:p>
          <w:p w14:paraId="505833CC" w14:textId="77777777" w:rsidR="00F12D6E" w:rsidRPr="0098621C" w:rsidRDefault="00F12D6E" w:rsidP="00D339C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98621C">
              <w:rPr>
                <w:rFonts w:ascii="Calibri" w:hAnsi="Calibri" w:cs="Calibri"/>
                <w:color w:val="000000"/>
                <w:sz w:val="28"/>
                <w:szCs w:val="28"/>
              </w:rPr>
              <w:t>A. Test product performance</w:t>
            </w:r>
          </w:p>
          <w:p w14:paraId="62C7FBA3" w14:textId="77777777" w:rsidR="00F12D6E" w:rsidRPr="0098621C" w:rsidRDefault="00F12D6E" w:rsidP="00D339C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98621C">
              <w:rPr>
                <w:rFonts w:ascii="Calibri" w:hAnsi="Calibri" w:cs="Calibri"/>
                <w:color w:val="000000"/>
                <w:sz w:val="28"/>
                <w:szCs w:val="28"/>
              </w:rPr>
              <w:t>B. Manage changes in software configurations</w:t>
            </w:r>
          </w:p>
          <w:p w14:paraId="2D0D96F3" w14:textId="77777777" w:rsidR="00F12D6E" w:rsidRPr="0098621C" w:rsidRDefault="00F12D6E" w:rsidP="00D339C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98621C">
              <w:rPr>
                <w:rFonts w:ascii="Calibri" w:hAnsi="Calibri" w:cs="Calibri"/>
                <w:color w:val="000000"/>
                <w:sz w:val="28"/>
                <w:szCs w:val="28"/>
              </w:rPr>
              <w:t>C. Train team members</w:t>
            </w:r>
          </w:p>
          <w:p w14:paraId="7D64AFFB" w14:textId="77777777" w:rsidR="00F12D6E" w:rsidRPr="0098621C" w:rsidRDefault="00F12D6E" w:rsidP="00D339C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98621C">
              <w:rPr>
                <w:rFonts w:ascii="Calibri" w:hAnsi="Calibri" w:cs="Calibri"/>
                <w:color w:val="000000"/>
                <w:sz w:val="28"/>
                <w:szCs w:val="28"/>
              </w:rPr>
              <w:t>D. Write testing frameworks</w:t>
            </w:r>
          </w:p>
        </w:tc>
        <w:tc>
          <w:tcPr>
            <w:tcW w:w="1137" w:type="dxa"/>
          </w:tcPr>
          <w:p w14:paraId="1AC029DF" w14:textId="77777777" w:rsidR="00F12D6E" w:rsidRDefault="00F12D6E" w:rsidP="00D339C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B</w:t>
            </w:r>
          </w:p>
        </w:tc>
      </w:tr>
      <w:tr w:rsidR="00F12D6E" w:rsidRPr="00F61143" w14:paraId="2349E47A" w14:textId="77777777" w:rsidTr="00BD3236">
        <w:trPr>
          <w:jc w:val="center"/>
        </w:trPr>
        <w:tc>
          <w:tcPr>
            <w:tcW w:w="715" w:type="dxa"/>
          </w:tcPr>
          <w:p w14:paraId="4962A51E" w14:textId="4D975CD7" w:rsidR="00F12D6E" w:rsidRPr="00F61143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</w:t>
            </w:r>
          </w:p>
        </w:tc>
        <w:tc>
          <w:tcPr>
            <w:tcW w:w="6815" w:type="dxa"/>
          </w:tcPr>
          <w:p w14:paraId="686543E4" w14:textId="77777777" w:rsidR="00F12D6E" w:rsidRPr="00470439" w:rsidRDefault="00F12D6E" w:rsidP="00D339CD">
            <w:pPr>
              <w:rPr>
                <w:b/>
                <w:bCs/>
                <w:sz w:val="28"/>
                <w:szCs w:val="28"/>
              </w:rPr>
            </w:pPr>
            <w:r w:rsidRPr="00470439">
              <w:rPr>
                <w:b/>
                <w:bCs/>
                <w:sz w:val="28"/>
                <w:szCs w:val="28"/>
              </w:rPr>
              <w:t>What is the primary focus of Quality Control (QC)?</w:t>
            </w:r>
          </w:p>
          <w:p w14:paraId="0FEA736C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073784">
              <w:rPr>
                <w:sz w:val="28"/>
                <w:szCs w:val="28"/>
              </w:rPr>
              <w:t>a) Preventing defects</w:t>
            </w:r>
            <w:r w:rsidRPr="00073784">
              <w:rPr>
                <w:sz w:val="28"/>
                <w:szCs w:val="28"/>
              </w:rPr>
              <w:br/>
              <w:t>b) Identifying defects</w:t>
            </w:r>
            <w:r w:rsidRPr="00073784">
              <w:rPr>
                <w:sz w:val="28"/>
                <w:szCs w:val="28"/>
              </w:rPr>
              <w:br/>
              <w:t>c) Training employees</w:t>
            </w:r>
            <w:r w:rsidRPr="00073784">
              <w:rPr>
                <w:sz w:val="28"/>
                <w:szCs w:val="28"/>
              </w:rPr>
              <w:br/>
              <w:t>d) Marketing products</w:t>
            </w:r>
          </w:p>
        </w:tc>
        <w:tc>
          <w:tcPr>
            <w:tcW w:w="1137" w:type="dxa"/>
          </w:tcPr>
          <w:p w14:paraId="305AB7CC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70B9DCFB" w14:textId="77777777" w:rsidTr="00BD3236">
        <w:trPr>
          <w:jc w:val="center"/>
        </w:trPr>
        <w:tc>
          <w:tcPr>
            <w:tcW w:w="715" w:type="dxa"/>
          </w:tcPr>
          <w:p w14:paraId="64CEEE37" w14:textId="52864FE8" w:rsidR="00F12D6E" w:rsidRPr="00F61143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238</w:t>
            </w:r>
          </w:p>
        </w:tc>
        <w:tc>
          <w:tcPr>
            <w:tcW w:w="6815" w:type="dxa"/>
          </w:tcPr>
          <w:p w14:paraId="7195A246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470439">
              <w:rPr>
                <w:b/>
                <w:bCs/>
                <w:sz w:val="28"/>
                <w:szCs w:val="28"/>
              </w:rPr>
              <w:t>Which of the following is NOT a technique used in QC?</w:t>
            </w:r>
            <w:r w:rsidRPr="00073784">
              <w:rPr>
                <w:sz w:val="28"/>
                <w:szCs w:val="28"/>
              </w:rPr>
              <w:br/>
              <w:t>a) Static Analysis</w:t>
            </w:r>
            <w:r w:rsidRPr="00073784">
              <w:rPr>
                <w:sz w:val="28"/>
                <w:szCs w:val="28"/>
              </w:rPr>
              <w:br/>
              <w:t>b) Exploratory Testing</w:t>
            </w:r>
            <w:r w:rsidRPr="00073784">
              <w:rPr>
                <w:sz w:val="28"/>
                <w:szCs w:val="28"/>
              </w:rPr>
              <w:br/>
              <w:t>c) Behavior-Driven Development (BDD)</w:t>
            </w:r>
            <w:r w:rsidRPr="00073784">
              <w:rPr>
                <w:sz w:val="28"/>
                <w:szCs w:val="28"/>
              </w:rPr>
              <w:br/>
              <w:t>d) Black Box Testing</w:t>
            </w:r>
          </w:p>
        </w:tc>
        <w:tc>
          <w:tcPr>
            <w:tcW w:w="1137" w:type="dxa"/>
          </w:tcPr>
          <w:p w14:paraId="147F3FA8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F12D6E" w:rsidRPr="00F61143" w14:paraId="71111711" w14:textId="77777777" w:rsidTr="00BD3236">
        <w:trPr>
          <w:jc w:val="center"/>
        </w:trPr>
        <w:tc>
          <w:tcPr>
            <w:tcW w:w="715" w:type="dxa"/>
          </w:tcPr>
          <w:p w14:paraId="255F77EE" w14:textId="15F913CC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239</w:t>
            </w:r>
          </w:p>
        </w:tc>
        <w:tc>
          <w:tcPr>
            <w:tcW w:w="6815" w:type="dxa"/>
          </w:tcPr>
          <w:p w14:paraId="5A88AAEB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470439">
              <w:rPr>
                <w:b/>
                <w:bCs/>
                <w:sz w:val="28"/>
                <w:szCs w:val="28"/>
              </w:rPr>
              <w:t>What is the main objective of Quality Assurance (QA)?</w:t>
            </w:r>
            <w:r w:rsidRPr="00073784">
              <w:rPr>
                <w:sz w:val="28"/>
                <w:szCs w:val="28"/>
              </w:rPr>
              <w:br/>
              <w:t>a) Reduce development time</w:t>
            </w:r>
            <w:r w:rsidRPr="00073784">
              <w:rPr>
                <w:sz w:val="28"/>
                <w:szCs w:val="28"/>
              </w:rPr>
              <w:br/>
              <w:t>b) Meet or exceed customer expectations</w:t>
            </w:r>
            <w:r w:rsidRPr="00073784">
              <w:rPr>
                <w:sz w:val="28"/>
                <w:szCs w:val="28"/>
              </w:rPr>
              <w:br/>
              <w:t>c) Increase software size</w:t>
            </w:r>
            <w:r w:rsidRPr="00073784">
              <w:rPr>
                <w:sz w:val="28"/>
                <w:szCs w:val="28"/>
              </w:rPr>
              <w:br/>
              <w:t>d) Monitor employee performance</w:t>
            </w:r>
          </w:p>
        </w:tc>
        <w:tc>
          <w:tcPr>
            <w:tcW w:w="1137" w:type="dxa"/>
          </w:tcPr>
          <w:p w14:paraId="4811E1D2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17911CC1" w14:textId="77777777" w:rsidTr="00BD3236">
        <w:trPr>
          <w:jc w:val="center"/>
        </w:trPr>
        <w:tc>
          <w:tcPr>
            <w:tcW w:w="715" w:type="dxa"/>
          </w:tcPr>
          <w:p w14:paraId="37AEE8F4" w14:textId="2E5CCF2A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</w:t>
            </w:r>
          </w:p>
        </w:tc>
        <w:tc>
          <w:tcPr>
            <w:tcW w:w="6815" w:type="dxa"/>
          </w:tcPr>
          <w:p w14:paraId="4C2BA332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470439">
              <w:rPr>
                <w:b/>
                <w:bCs/>
                <w:sz w:val="28"/>
                <w:szCs w:val="28"/>
              </w:rPr>
              <w:t>Which of these is a QC process?</w:t>
            </w:r>
            <w:r w:rsidRPr="00470439">
              <w:rPr>
                <w:b/>
                <w:bCs/>
                <w:sz w:val="28"/>
                <w:szCs w:val="28"/>
              </w:rPr>
              <w:br/>
            </w:r>
            <w:r w:rsidRPr="00073784">
              <w:rPr>
                <w:sz w:val="28"/>
                <w:szCs w:val="28"/>
              </w:rPr>
              <w:t>a) Risk assessment</w:t>
            </w:r>
            <w:r w:rsidRPr="00073784">
              <w:rPr>
                <w:sz w:val="28"/>
                <w:szCs w:val="28"/>
              </w:rPr>
              <w:br/>
              <w:t>b) Configuration Management</w:t>
            </w:r>
            <w:r w:rsidRPr="00073784">
              <w:rPr>
                <w:sz w:val="28"/>
                <w:szCs w:val="28"/>
              </w:rPr>
              <w:br/>
              <w:t>c) User Training</w:t>
            </w:r>
            <w:r w:rsidRPr="00073784">
              <w:rPr>
                <w:sz w:val="28"/>
                <w:szCs w:val="28"/>
              </w:rPr>
              <w:br/>
              <w:t>d) Market Analysis</w:t>
            </w:r>
          </w:p>
        </w:tc>
        <w:tc>
          <w:tcPr>
            <w:tcW w:w="1137" w:type="dxa"/>
          </w:tcPr>
          <w:p w14:paraId="412084BD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467946BF" w14:textId="77777777" w:rsidTr="00BD3236">
        <w:trPr>
          <w:jc w:val="center"/>
        </w:trPr>
        <w:tc>
          <w:tcPr>
            <w:tcW w:w="715" w:type="dxa"/>
          </w:tcPr>
          <w:p w14:paraId="3508E6A4" w14:textId="7A05EB66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241</w:t>
            </w:r>
          </w:p>
        </w:tc>
        <w:tc>
          <w:tcPr>
            <w:tcW w:w="6815" w:type="dxa"/>
          </w:tcPr>
          <w:p w14:paraId="3184E2D8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073784">
              <w:rPr>
                <w:b/>
                <w:bCs/>
                <w:sz w:val="28"/>
                <w:szCs w:val="28"/>
              </w:rPr>
              <w:t>What does a code coverage tool measure?</w:t>
            </w:r>
            <w:r w:rsidRPr="00073784">
              <w:rPr>
                <w:sz w:val="28"/>
                <w:szCs w:val="28"/>
              </w:rPr>
              <w:br/>
              <w:t>a) Project budget allocation</w:t>
            </w:r>
            <w:r w:rsidRPr="00073784">
              <w:rPr>
                <w:sz w:val="28"/>
                <w:szCs w:val="28"/>
              </w:rPr>
              <w:br/>
              <w:t>b) Test case coverage of source code</w:t>
            </w:r>
            <w:r w:rsidRPr="00073784">
              <w:rPr>
                <w:sz w:val="28"/>
                <w:szCs w:val="28"/>
              </w:rPr>
              <w:br/>
              <w:t>c) Customer satisfaction levels</w:t>
            </w:r>
            <w:r w:rsidRPr="00073784">
              <w:rPr>
                <w:sz w:val="28"/>
                <w:szCs w:val="28"/>
              </w:rPr>
              <w:br/>
              <w:t>d) Network performance</w:t>
            </w:r>
          </w:p>
        </w:tc>
        <w:tc>
          <w:tcPr>
            <w:tcW w:w="1137" w:type="dxa"/>
          </w:tcPr>
          <w:p w14:paraId="51FF33F6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3E175309" w14:textId="77777777" w:rsidTr="00BD3236">
        <w:trPr>
          <w:jc w:val="center"/>
        </w:trPr>
        <w:tc>
          <w:tcPr>
            <w:tcW w:w="715" w:type="dxa"/>
          </w:tcPr>
          <w:p w14:paraId="359BFA2F" w14:textId="3D6592EB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</w:t>
            </w:r>
          </w:p>
        </w:tc>
        <w:tc>
          <w:tcPr>
            <w:tcW w:w="6815" w:type="dxa"/>
          </w:tcPr>
          <w:p w14:paraId="3BD9AD06" w14:textId="77777777" w:rsidR="00F12D6E" w:rsidRPr="000210C5" w:rsidRDefault="00F12D6E" w:rsidP="00D339CD">
            <w:pPr>
              <w:rPr>
                <w:sz w:val="28"/>
                <w:szCs w:val="28"/>
              </w:rPr>
            </w:pPr>
            <w:r w:rsidRPr="00073784">
              <w:rPr>
                <w:b/>
                <w:bCs/>
                <w:sz w:val="28"/>
                <w:szCs w:val="28"/>
              </w:rPr>
              <w:t>Which is NOT an objective of QC?</w:t>
            </w:r>
            <w:r w:rsidRPr="00073784">
              <w:rPr>
                <w:sz w:val="28"/>
                <w:szCs w:val="28"/>
              </w:rPr>
              <w:br/>
              <w:t>a) Defect Detection</w:t>
            </w:r>
            <w:r w:rsidRPr="00073784">
              <w:rPr>
                <w:sz w:val="28"/>
                <w:szCs w:val="28"/>
              </w:rPr>
              <w:br/>
              <w:t>b) Customer Satisfaction</w:t>
            </w:r>
            <w:r w:rsidRPr="00073784">
              <w:rPr>
                <w:sz w:val="28"/>
                <w:szCs w:val="28"/>
              </w:rPr>
              <w:br/>
              <w:t>c) Resource Optimization</w:t>
            </w:r>
            <w:r w:rsidRPr="00073784">
              <w:rPr>
                <w:sz w:val="28"/>
                <w:szCs w:val="28"/>
              </w:rPr>
              <w:br/>
              <w:t>d) Team Collaboration</w:t>
            </w:r>
          </w:p>
        </w:tc>
        <w:tc>
          <w:tcPr>
            <w:tcW w:w="1137" w:type="dxa"/>
          </w:tcPr>
          <w:p w14:paraId="28CF91C1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7192F0DB" w14:textId="77777777" w:rsidTr="00BD3236">
        <w:trPr>
          <w:jc w:val="center"/>
        </w:trPr>
        <w:tc>
          <w:tcPr>
            <w:tcW w:w="715" w:type="dxa"/>
          </w:tcPr>
          <w:p w14:paraId="1FD94368" w14:textId="7C99A961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243</w:t>
            </w:r>
          </w:p>
        </w:tc>
        <w:tc>
          <w:tcPr>
            <w:tcW w:w="6815" w:type="dxa"/>
          </w:tcPr>
          <w:p w14:paraId="6CFBBD07" w14:textId="77777777" w:rsidR="00F12D6E" w:rsidRPr="00073784" w:rsidRDefault="00F12D6E" w:rsidP="00D339CD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073784">
              <w:rPr>
                <w:rFonts w:ascii="Arial" w:eastAsia="Arial" w:hAnsi="Arial" w:cs="Arial"/>
                <w:b/>
                <w:bCs/>
                <w:sz w:val="28"/>
                <w:szCs w:val="28"/>
              </w:rPr>
              <w:t>One principle of QA is: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a) Emphasizing detection over prevention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b) Prioritizing customer needs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c) Avoiding continuous improvement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d) Promoting individual work</w:t>
            </w:r>
          </w:p>
        </w:tc>
        <w:tc>
          <w:tcPr>
            <w:tcW w:w="1137" w:type="dxa"/>
          </w:tcPr>
          <w:p w14:paraId="108FA3FE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25D40CAC" w14:textId="77777777" w:rsidTr="00BD3236">
        <w:trPr>
          <w:jc w:val="center"/>
        </w:trPr>
        <w:tc>
          <w:tcPr>
            <w:tcW w:w="715" w:type="dxa"/>
          </w:tcPr>
          <w:p w14:paraId="2D2EFA7F" w14:textId="7C3A674E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244</w:t>
            </w:r>
          </w:p>
        </w:tc>
        <w:tc>
          <w:tcPr>
            <w:tcW w:w="6815" w:type="dxa"/>
          </w:tcPr>
          <w:p w14:paraId="7E4C943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073784">
              <w:rPr>
                <w:b/>
                <w:bCs/>
                <w:sz w:val="28"/>
                <w:szCs w:val="28"/>
              </w:rPr>
              <w:t>What methodology focuses on writing tests before writing code?</w:t>
            </w:r>
            <w:r w:rsidRPr="00073784">
              <w:rPr>
                <w:sz w:val="28"/>
                <w:szCs w:val="28"/>
              </w:rPr>
              <w:br/>
              <w:t>a) Agile</w:t>
            </w:r>
            <w:r w:rsidRPr="00073784">
              <w:rPr>
                <w:sz w:val="28"/>
                <w:szCs w:val="28"/>
              </w:rPr>
              <w:br/>
              <w:t>b) Test-Driven Development (TDD)</w:t>
            </w:r>
            <w:r w:rsidRPr="00073784">
              <w:rPr>
                <w:sz w:val="28"/>
                <w:szCs w:val="28"/>
              </w:rPr>
              <w:br/>
              <w:t>c) Continuous Integration</w:t>
            </w:r>
            <w:r w:rsidRPr="00073784">
              <w:rPr>
                <w:sz w:val="28"/>
                <w:szCs w:val="28"/>
              </w:rPr>
              <w:br/>
              <w:t>d) Behavior-Driven Development (BDD)</w:t>
            </w:r>
          </w:p>
        </w:tc>
        <w:tc>
          <w:tcPr>
            <w:tcW w:w="1137" w:type="dxa"/>
          </w:tcPr>
          <w:p w14:paraId="5ADE8653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</w:tr>
      <w:tr w:rsidR="00F12D6E" w:rsidRPr="00F61143" w14:paraId="3F5128E8" w14:textId="77777777" w:rsidTr="00BD3236">
        <w:trPr>
          <w:jc w:val="center"/>
        </w:trPr>
        <w:tc>
          <w:tcPr>
            <w:tcW w:w="715" w:type="dxa"/>
          </w:tcPr>
          <w:p w14:paraId="52F6F940" w14:textId="59F880F8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245</w:t>
            </w:r>
          </w:p>
        </w:tc>
        <w:tc>
          <w:tcPr>
            <w:tcW w:w="6815" w:type="dxa"/>
          </w:tcPr>
          <w:p w14:paraId="67C4F320" w14:textId="77777777" w:rsidR="00F12D6E" w:rsidRPr="0028779D" w:rsidRDefault="00F12D6E" w:rsidP="00D339CD">
            <w:pPr>
              <w:rPr>
                <w:rFonts w:ascii="Arial" w:eastAsia="Arial" w:hAnsi="Arial" w:cs="Arial"/>
              </w:rPr>
            </w:pPr>
            <w:r w:rsidRPr="00073784">
              <w:rPr>
                <w:rFonts w:ascii="Arial" w:eastAsia="Arial" w:hAnsi="Arial" w:cs="Arial"/>
                <w:b/>
                <w:bCs/>
                <w:sz w:val="28"/>
                <w:szCs w:val="28"/>
              </w:rPr>
              <w:t>ISO 9001 is a standard for: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a) Product design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b) Performance testing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c) Quality Management System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d) Network optimization</w:t>
            </w:r>
          </w:p>
        </w:tc>
        <w:tc>
          <w:tcPr>
            <w:tcW w:w="1137" w:type="dxa"/>
          </w:tcPr>
          <w:p w14:paraId="09AFFB8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F12D6E" w:rsidRPr="00F61143" w14:paraId="4F0DCB5E" w14:textId="77777777" w:rsidTr="00BD3236">
        <w:trPr>
          <w:jc w:val="center"/>
        </w:trPr>
        <w:tc>
          <w:tcPr>
            <w:tcW w:w="715" w:type="dxa"/>
          </w:tcPr>
          <w:p w14:paraId="279B3555" w14:textId="5EA99084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246</w:t>
            </w:r>
          </w:p>
        </w:tc>
        <w:tc>
          <w:tcPr>
            <w:tcW w:w="6815" w:type="dxa"/>
          </w:tcPr>
          <w:p w14:paraId="0859CAAF" w14:textId="77777777" w:rsidR="00F12D6E" w:rsidRPr="00461DD8" w:rsidRDefault="00F12D6E" w:rsidP="00D339CD">
            <w:pPr>
              <w:rPr>
                <w:rFonts w:ascii="Arial" w:eastAsia="Arial" w:hAnsi="Arial" w:cs="Arial"/>
              </w:rPr>
            </w:pPr>
            <w:r w:rsidRPr="00073784">
              <w:rPr>
                <w:rFonts w:ascii="Arial" w:eastAsia="Arial" w:hAnsi="Arial" w:cs="Arial"/>
                <w:b/>
                <w:bCs/>
                <w:sz w:val="28"/>
                <w:szCs w:val="28"/>
              </w:rPr>
              <w:t>Lean QA Principles aim to: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a) Minimize waste and maximize value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lastRenderedPageBreak/>
              <w:t>b) Focus solely on defect correction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c) Increase production costs</w:t>
            </w:r>
            <w:r w:rsidRPr="00073784">
              <w:rPr>
                <w:rFonts w:ascii="Arial" w:eastAsia="Arial" w:hAnsi="Arial" w:cs="Arial"/>
                <w:sz w:val="28"/>
                <w:szCs w:val="28"/>
              </w:rPr>
              <w:br/>
              <w:t>d) Remove customer involvement</w:t>
            </w:r>
          </w:p>
        </w:tc>
        <w:tc>
          <w:tcPr>
            <w:tcW w:w="1137" w:type="dxa"/>
          </w:tcPr>
          <w:p w14:paraId="77C1560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</w:t>
            </w:r>
          </w:p>
        </w:tc>
      </w:tr>
      <w:tr w:rsidR="00F12D6E" w:rsidRPr="00F61143" w14:paraId="09A84E8C" w14:textId="77777777" w:rsidTr="00BD3236">
        <w:trPr>
          <w:jc w:val="center"/>
        </w:trPr>
        <w:tc>
          <w:tcPr>
            <w:tcW w:w="715" w:type="dxa"/>
          </w:tcPr>
          <w:p w14:paraId="5F3FAEFC" w14:textId="4B654713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247</w:t>
            </w:r>
          </w:p>
        </w:tc>
        <w:tc>
          <w:tcPr>
            <w:tcW w:w="6815" w:type="dxa"/>
          </w:tcPr>
          <w:p w14:paraId="2928F195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073784">
              <w:rPr>
                <w:b/>
                <w:bCs/>
                <w:sz w:val="28"/>
                <w:szCs w:val="28"/>
              </w:rPr>
              <w:t>What is the first step in QA planning?</w:t>
            </w:r>
            <w:r w:rsidRPr="00073784">
              <w:rPr>
                <w:sz w:val="28"/>
                <w:szCs w:val="28"/>
              </w:rPr>
              <w:br/>
              <w:t>a) Conducting audits</w:t>
            </w:r>
            <w:r w:rsidRPr="00073784">
              <w:rPr>
                <w:sz w:val="28"/>
                <w:szCs w:val="28"/>
              </w:rPr>
              <w:br/>
              <w:t>b) Defining quality objectives</w:t>
            </w:r>
            <w:r w:rsidRPr="00073784">
              <w:rPr>
                <w:sz w:val="28"/>
                <w:szCs w:val="28"/>
              </w:rPr>
              <w:br/>
              <w:t>c) Allocating budgets</w:t>
            </w:r>
            <w:r w:rsidRPr="00073784">
              <w:rPr>
                <w:sz w:val="28"/>
                <w:szCs w:val="28"/>
              </w:rPr>
              <w:br/>
              <w:t>d) Writing test cases</w:t>
            </w:r>
          </w:p>
        </w:tc>
        <w:tc>
          <w:tcPr>
            <w:tcW w:w="1137" w:type="dxa"/>
          </w:tcPr>
          <w:p w14:paraId="22C8BA85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54A99B3C" w14:textId="77777777" w:rsidTr="00BD3236">
        <w:trPr>
          <w:jc w:val="center"/>
        </w:trPr>
        <w:tc>
          <w:tcPr>
            <w:tcW w:w="715" w:type="dxa"/>
          </w:tcPr>
          <w:p w14:paraId="18D9F640" w14:textId="23190ED6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248</w:t>
            </w:r>
          </w:p>
        </w:tc>
        <w:tc>
          <w:tcPr>
            <w:tcW w:w="6815" w:type="dxa"/>
          </w:tcPr>
          <w:p w14:paraId="7CC8C139" w14:textId="77777777" w:rsidR="00F12D6E" w:rsidRPr="00F61143" w:rsidRDefault="00F12D6E" w:rsidP="00D339CD">
            <w:pPr>
              <w:tabs>
                <w:tab w:val="left" w:pos="2980"/>
              </w:tabs>
              <w:rPr>
                <w:sz w:val="28"/>
                <w:szCs w:val="28"/>
              </w:rPr>
            </w:pPr>
            <w:r w:rsidRPr="00073784">
              <w:rPr>
                <w:b/>
                <w:bCs/>
                <w:sz w:val="28"/>
                <w:szCs w:val="28"/>
              </w:rPr>
              <w:t>Which of these is part of QA implementation?</w:t>
            </w:r>
            <w:r w:rsidRPr="00073784">
              <w:rPr>
                <w:sz w:val="28"/>
                <w:szCs w:val="28"/>
              </w:rPr>
              <w:br/>
              <w:t>a) Test planning</w:t>
            </w:r>
            <w:r w:rsidRPr="00073784">
              <w:rPr>
                <w:sz w:val="28"/>
                <w:szCs w:val="28"/>
              </w:rPr>
              <w:br/>
              <w:t>b) Bug prioritization</w:t>
            </w:r>
            <w:r w:rsidRPr="00073784">
              <w:rPr>
                <w:sz w:val="28"/>
                <w:szCs w:val="28"/>
              </w:rPr>
              <w:br/>
              <w:t>c) Continuous monitoring</w:t>
            </w:r>
            <w:r w:rsidRPr="00073784">
              <w:rPr>
                <w:sz w:val="28"/>
                <w:szCs w:val="28"/>
              </w:rPr>
              <w:br/>
              <w:t>d) All of the above</w:t>
            </w:r>
          </w:p>
        </w:tc>
        <w:tc>
          <w:tcPr>
            <w:tcW w:w="1137" w:type="dxa"/>
          </w:tcPr>
          <w:p w14:paraId="3CA9AEF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55EF1C4D" w14:textId="77777777" w:rsidTr="00BD3236">
        <w:trPr>
          <w:jc w:val="center"/>
        </w:trPr>
        <w:tc>
          <w:tcPr>
            <w:tcW w:w="715" w:type="dxa"/>
          </w:tcPr>
          <w:p w14:paraId="09B52969" w14:textId="1994879E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249</w:t>
            </w:r>
          </w:p>
        </w:tc>
        <w:tc>
          <w:tcPr>
            <w:tcW w:w="6815" w:type="dxa"/>
          </w:tcPr>
          <w:p w14:paraId="0602681B" w14:textId="77777777" w:rsidR="00F12D6E" w:rsidRPr="00073784" w:rsidRDefault="00F12D6E" w:rsidP="00D339CD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073784">
              <w:rPr>
                <w:rFonts w:ascii="Arial" w:eastAsia="Arial" w:hAnsi="Arial" w:cs="Arial"/>
                <w:b/>
                <w:bCs/>
                <w:sz w:val="28"/>
                <w:szCs w:val="28"/>
              </w:rPr>
              <w:t>Root cause analysis in QA evaluation focuses on:</w:t>
            </w:r>
          </w:p>
          <w:p w14:paraId="256087D0" w14:textId="77777777" w:rsidR="00F12D6E" w:rsidRPr="00073784" w:rsidRDefault="00F12D6E" w:rsidP="00D339CD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073784">
              <w:rPr>
                <w:rFonts w:ascii="Arial" w:eastAsia="Arial" w:hAnsi="Arial" w:cs="Arial"/>
                <w:sz w:val="28"/>
                <w:szCs w:val="28"/>
              </w:rPr>
              <w:t>a) Product cost estimation</w:t>
            </w:r>
          </w:p>
          <w:p w14:paraId="0346EC4A" w14:textId="77777777" w:rsidR="00F12D6E" w:rsidRPr="00073784" w:rsidRDefault="00F12D6E" w:rsidP="00D339CD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073784">
              <w:rPr>
                <w:rFonts w:ascii="Arial" w:eastAsia="Arial" w:hAnsi="Arial" w:cs="Arial"/>
                <w:sz w:val="28"/>
                <w:szCs w:val="28"/>
              </w:rPr>
              <w:t>b) Identifying defect causes</w:t>
            </w:r>
          </w:p>
          <w:p w14:paraId="52E38F6D" w14:textId="77777777" w:rsidR="00F12D6E" w:rsidRPr="00073784" w:rsidRDefault="00F12D6E" w:rsidP="00D339CD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073784">
              <w:rPr>
                <w:rFonts w:ascii="Arial" w:eastAsia="Arial" w:hAnsi="Arial" w:cs="Arial"/>
                <w:sz w:val="28"/>
                <w:szCs w:val="28"/>
              </w:rPr>
              <w:t>c) Developing marketing plans</w:t>
            </w:r>
          </w:p>
          <w:p w14:paraId="7F021972" w14:textId="77777777" w:rsidR="00F12D6E" w:rsidRPr="00E81D95" w:rsidRDefault="00F12D6E" w:rsidP="00D339CD">
            <w:pPr>
              <w:rPr>
                <w:rFonts w:ascii="Arial" w:eastAsia="Arial" w:hAnsi="Arial" w:cs="Arial"/>
              </w:rPr>
            </w:pPr>
            <w:r w:rsidRPr="00073784">
              <w:rPr>
                <w:rFonts w:ascii="Arial" w:eastAsia="Arial" w:hAnsi="Arial" w:cs="Arial"/>
                <w:sz w:val="28"/>
                <w:szCs w:val="28"/>
              </w:rPr>
              <w:t>d) Coding style preferences</w:t>
            </w:r>
          </w:p>
        </w:tc>
        <w:tc>
          <w:tcPr>
            <w:tcW w:w="1137" w:type="dxa"/>
          </w:tcPr>
          <w:p w14:paraId="0E971AE3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1ABC6672" w14:textId="77777777" w:rsidTr="00BD3236">
        <w:trPr>
          <w:jc w:val="center"/>
        </w:trPr>
        <w:tc>
          <w:tcPr>
            <w:tcW w:w="715" w:type="dxa"/>
          </w:tcPr>
          <w:p w14:paraId="511DABC2" w14:textId="36F63380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6815" w:type="dxa"/>
          </w:tcPr>
          <w:p w14:paraId="7A531FFE" w14:textId="77777777" w:rsidR="00F12D6E" w:rsidRPr="00F61143" w:rsidRDefault="00F12D6E" w:rsidP="00D339CD">
            <w:pPr>
              <w:tabs>
                <w:tab w:val="left" w:pos="2943"/>
              </w:tabs>
              <w:rPr>
                <w:sz w:val="28"/>
                <w:szCs w:val="28"/>
              </w:rPr>
            </w:pPr>
            <w:r w:rsidRPr="006800AB">
              <w:rPr>
                <w:b/>
                <w:bCs/>
                <w:sz w:val="28"/>
                <w:szCs w:val="28"/>
              </w:rPr>
              <w:t>Which activity is NOT part of QA implementation?</w:t>
            </w:r>
            <w:r w:rsidRPr="006800AB">
              <w:rPr>
                <w:sz w:val="28"/>
                <w:szCs w:val="28"/>
              </w:rPr>
              <w:br/>
              <w:t>a) Developing marketing strategies</w:t>
            </w:r>
            <w:r w:rsidRPr="006800AB">
              <w:rPr>
                <w:sz w:val="28"/>
                <w:szCs w:val="28"/>
              </w:rPr>
              <w:br/>
              <w:t>b) Process audits</w:t>
            </w:r>
            <w:r w:rsidRPr="006800AB">
              <w:rPr>
                <w:sz w:val="28"/>
                <w:szCs w:val="28"/>
              </w:rPr>
              <w:br/>
              <w:t>c) Documentation</w:t>
            </w:r>
            <w:r w:rsidRPr="006800AB">
              <w:rPr>
                <w:sz w:val="28"/>
                <w:szCs w:val="28"/>
              </w:rPr>
              <w:br/>
              <w:t>d) Team training</w:t>
            </w:r>
          </w:p>
        </w:tc>
        <w:tc>
          <w:tcPr>
            <w:tcW w:w="1137" w:type="dxa"/>
          </w:tcPr>
          <w:p w14:paraId="61FF506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="00F12D6E" w:rsidRPr="00F61143" w14:paraId="43D6CC86" w14:textId="77777777" w:rsidTr="00BD3236">
        <w:trPr>
          <w:jc w:val="center"/>
        </w:trPr>
        <w:tc>
          <w:tcPr>
            <w:tcW w:w="715" w:type="dxa"/>
          </w:tcPr>
          <w:p w14:paraId="48B2F3E3" w14:textId="5EF81D23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251</w:t>
            </w:r>
          </w:p>
        </w:tc>
        <w:tc>
          <w:tcPr>
            <w:tcW w:w="6815" w:type="dxa"/>
          </w:tcPr>
          <w:p w14:paraId="14432874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6800AB">
              <w:rPr>
                <w:b/>
                <w:bCs/>
                <w:sz w:val="28"/>
                <w:szCs w:val="28"/>
              </w:rPr>
              <w:t>Which is a key benefit of continuous improvement?</w:t>
            </w:r>
            <w:r w:rsidRPr="006800AB">
              <w:rPr>
                <w:sz w:val="28"/>
                <w:szCs w:val="28"/>
              </w:rPr>
              <w:br/>
              <w:t>a) Decreased efficiency</w:t>
            </w:r>
            <w:r w:rsidRPr="006800AB">
              <w:rPr>
                <w:sz w:val="28"/>
                <w:szCs w:val="28"/>
              </w:rPr>
              <w:br/>
              <w:t>b) Increased costs</w:t>
            </w:r>
            <w:r w:rsidRPr="006800AB">
              <w:rPr>
                <w:sz w:val="28"/>
                <w:szCs w:val="28"/>
              </w:rPr>
              <w:br/>
              <w:t>c) Enhanced software quality</w:t>
            </w:r>
            <w:r w:rsidRPr="006800AB">
              <w:rPr>
                <w:sz w:val="28"/>
                <w:szCs w:val="28"/>
              </w:rPr>
              <w:br/>
              <w:t>d) Limited user feedback</w:t>
            </w:r>
          </w:p>
        </w:tc>
        <w:tc>
          <w:tcPr>
            <w:tcW w:w="1137" w:type="dxa"/>
          </w:tcPr>
          <w:p w14:paraId="6F73AD93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F12D6E" w:rsidRPr="00F61143" w14:paraId="72EAE38D" w14:textId="77777777" w:rsidTr="00BD3236">
        <w:trPr>
          <w:jc w:val="center"/>
        </w:trPr>
        <w:tc>
          <w:tcPr>
            <w:tcW w:w="715" w:type="dxa"/>
          </w:tcPr>
          <w:p w14:paraId="22710EB8" w14:textId="18C0658D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252</w:t>
            </w:r>
          </w:p>
        </w:tc>
        <w:tc>
          <w:tcPr>
            <w:tcW w:w="6815" w:type="dxa"/>
          </w:tcPr>
          <w:p w14:paraId="664E5ABE" w14:textId="77777777" w:rsidR="00F12D6E" w:rsidRPr="00F61143" w:rsidRDefault="00F12D6E" w:rsidP="00D339CD">
            <w:pPr>
              <w:tabs>
                <w:tab w:val="left" w:pos="1252"/>
              </w:tabs>
              <w:rPr>
                <w:sz w:val="28"/>
                <w:szCs w:val="28"/>
              </w:rPr>
            </w:pPr>
            <w:r w:rsidRPr="006800AB">
              <w:rPr>
                <w:b/>
                <w:bCs/>
                <w:sz w:val="28"/>
                <w:szCs w:val="28"/>
              </w:rPr>
              <w:t>What does an inspection process in QC involve?</w:t>
            </w:r>
            <w:r w:rsidRPr="006800AB">
              <w:rPr>
                <w:sz w:val="28"/>
                <w:szCs w:val="28"/>
              </w:rPr>
              <w:br/>
              <w:t>a) Performance monitoring</w:t>
            </w:r>
            <w:r w:rsidRPr="006800AB">
              <w:rPr>
                <w:sz w:val="28"/>
                <w:szCs w:val="28"/>
              </w:rPr>
              <w:br/>
              <w:t>b) Systematic examination of artifacts</w:t>
            </w:r>
            <w:r w:rsidRPr="006800AB">
              <w:rPr>
                <w:sz w:val="28"/>
                <w:szCs w:val="28"/>
              </w:rPr>
              <w:br/>
              <w:t>c) Identifying new markets</w:t>
            </w:r>
            <w:r w:rsidRPr="006800AB">
              <w:rPr>
                <w:sz w:val="28"/>
                <w:szCs w:val="28"/>
              </w:rPr>
              <w:br/>
              <w:t>d) Automating user feedback</w:t>
            </w:r>
          </w:p>
        </w:tc>
        <w:tc>
          <w:tcPr>
            <w:tcW w:w="1137" w:type="dxa"/>
          </w:tcPr>
          <w:p w14:paraId="66FC2A2D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78A952E6" w14:textId="77777777" w:rsidTr="00BD3236">
        <w:trPr>
          <w:jc w:val="center"/>
        </w:trPr>
        <w:tc>
          <w:tcPr>
            <w:tcW w:w="715" w:type="dxa"/>
          </w:tcPr>
          <w:p w14:paraId="382884F2" w14:textId="7ED22197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253</w:t>
            </w:r>
          </w:p>
        </w:tc>
        <w:tc>
          <w:tcPr>
            <w:tcW w:w="6815" w:type="dxa"/>
          </w:tcPr>
          <w:p w14:paraId="058100F9" w14:textId="77777777" w:rsidR="00F12D6E" w:rsidRPr="00561E6C" w:rsidRDefault="00F12D6E" w:rsidP="00D339CD">
            <w:pPr>
              <w:spacing w:line="279" w:lineRule="auto"/>
              <w:rPr>
                <w:rFonts w:ascii="Arial" w:eastAsia="Arial" w:hAnsi="Arial" w:cs="Arial"/>
              </w:rPr>
            </w:pPr>
            <w:r w:rsidRPr="006800AB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 checklist for laptops includes all EXCEPT: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a) Keyboard responsiveness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b) Application variety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lastRenderedPageBreak/>
              <w:t>c) Battery life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d) Screen resolution</w:t>
            </w:r>
          </w:p>
        </w:tc>
        <w:tc>
          <w:tcPr>
            <w:tcW w:w="1137" w:type="dxa"/>
          </w:tcPr>
          <w:p w14:paraId="410F07C1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</w:t>
            </w:r>
          </w:p>
        </w:tc>
      </w:tr>
      <w:tr w:rsidR="00F12D6E" w:rsidRPr="00F61143" w14:paraId="66F771A5" w14:textId="77777777" w:rsidTr="00BD3236">
        <w:trPr>
          <w:jc w:val="center"/>
        </w:trPr>
        <w:tc>
          <w:tcPr>
            <w:tcW w:w="715" w:type="dxa"/>
          </w:tcPr>
          <w:p w14:paraId="12DE2EF4" w14:textId="6897787F" w:rsidR="00F12D6E" w:rsidRDefault="00EF73F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</w:t>
            </w:r>
          </w:p>
        </w:tc>
        <w:tc>
          <w:tcPr>
            <w:tcW w:w="6815" w:type="dxa"/>
          </w:tcPr>
          <w:p w14:paraId="70BC019B" w14:textId="77777777" w:rsidR="00F12D6E" w:rsidRPr="00561E6C" w:rsidRDefault="00F12D6E" w:rsidP="00D339CD">
            <w:pPr>
              <w:spacing w:line="279" w:lineRule="auto"/>
              <w:rPr>
                <w:rFonts w:ascii="Arial" w:eastAsia="Arial" w:hAnsi="Arial" w:cs="Arial"/>
              </w:rPr>
            </w:pPr>
            <w:r w:rsidRPr="006800AB">
              <w:rPr>
                <w:rFonts w:ascii="Arial" w:eastAsia="Arial" w:hAnsi="Arial" w:cs="Arial"/>
                <w:b/>
                <w:bCs/>
                <w:sz w:val="28"/>
                <w:szCs w:val="28"/>
              </w:rPr>
              <w:t>Which is a simulated inspection parameter for mobile phones?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a) Operating system performance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b) Connectivity reliability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c) Build quality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d) All of the above</w:t>
            </w:r>
          </w:p>
        </w:tc>
        <w:tc>
          <w:tcPr>
            <w:tcW w:w="1137" w:type="dxa"/>
          </w:tcPr>
          <w:p w14:paraId="779695A2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67A5E38F" w14:textId="77777777" w:rsidTr="00BD3236">
        <w:trPr>
          <w:jc w:val="center"/>
        </w:trPr>
        <w:tc>
          <w:tcPr>
            <w:tcW w:w="715" w:type="dxa"/>
          </w:tcPr>
          <w:p w14:paraId="3DCFA248" w14:textId="02785AD1" w:rsidR="00F12D6E" w:rsidRDefault="000B39AA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6815" w:type="dxa"/>
          </w:tcPr>
          <w:p w14:paraId="619167BD" w14:textId="77777777" w:rsidR="00F12D6E" w:rsidRPr="00610565" w:rsidRDefault="00F12D6E" w:rsidP="00D339CD">
            <w:pPr>
              <w:spacing w:line="279" w:lineRule="auto"/>
              <w:rPr>
                <w:rFonts w:ascii="Arial" w:eastAsia="Arial" w:hAnsi="Arial" w:cs="Arial"/>
              </w:rPr>
            </w:pPr>
            <w:r w:rsidRPr="006800AB">
              <w:rPr>
                <w:rFonts w:ascii="Arial" w:eastAsia="Arial" w:hAnsi="Arial" w:cs="Arial"/>
                <w:b/>
                <w:bCs/>
                <w:sz w:val="28"/>
                <w:szCs w:val="28"/>
              </w:rPr>
              <w:t>What is a key objective in OCR system development?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a) Enhance coding languages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b) Ensure high text recognition accuracy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c) Increase physical storage size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br/>
              <w:t>d) Focus on manual testing only</w:t>
            </w:r>
          </w:p>
        </w:tc>
        <w:tc>
          <w:tcPr>
            <w:tcW w:w="1137" w:type="dxa"/>
          </w:tcPr>
          <w:p w14:paraId="2245B7B8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19BED99C" w14:textId="77777777" w:rsidTr="00BD3236">
        <w:trPr>
          <w:jc w:val="center"/>
        </w:trPr>
        <w:tc>
          <w:tcPr>
            <w:tcW w:w="715" w:type="dxa"/>
          </w:tcPr>
          <w:p w14:paraId="6217DD5B" w14:textId="298797BC" w:rsidR="00F12D6E" w:rsidRDefault="000B39AA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256</w:t>
            </w:r>
          </w:p>
        </w:tc>
        <w:tc>
          <w:tcPr>
            <w:tcW w:w="6815" w:type="dxa"/>
          </w:tcPr>
          <w:p w14:paraId="4893E84A" w14:textId="77777777" w:rsidR="00F12D6E" w:rsidRPr="006800AB" w:rsidRDefault="00F12D6E" w:rsidP="00D339CD">
            <w:pPr>
              <w:spacing w:line="27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6800AB">
              <w:rPr>
                <w:rFonts w:ascii="Arial" w:eastAsia="Arial" w:hAnsi="Arial" w:cs="Arial"/>
                <w:b/>
                <w:bCs/>
                <w:sz w:val="28"/>
                <w:szCs w:val="28"/>
              </w:rPr>
              <w:t>Which one is from Testing Types</w:t>
            </w:r>
            <w:r w:rsidRPr="006800AB">
              <w:rPr>
                <w:rFonts w:ascii="Arial" w:eastAsia="Arial" w:hAnsi="Arial" w:cs="Arial"/>
                <w:sz w:val="28"/>
                <w:szCs w:val="28"/>
              </w:rPr>
              <w:t>?</w:t>
            </w:r>
          </w:p>
          <w:p w14:paraId="6D433EDD" w14:textId="77777777" w:rsidR="00F12D6E" w:rsidRPr="006800AB" w:rsidRDefault="00F12D6E" w:rsidP="00F12D6E">
            <w:pPr>
              <w:pStyle w:val="ListParagraph"/>
              <w:numPr>
                <w:ilvl w:val="0"/>
                <w:numId w:val="31"/>
              </w:numPr>
              <w:spacing w:line="27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6800AB">
              <w:rPr>
                <w:rFonts w:ascii="Arial" w:eastAsia="Arial" w:hAnsi="Arial" w:cs="Arial"/>
                <w:sz w:val="28"/>
                <w:szCs w:val="28"/>
              </w:rPr>
              <w:t>Unit Testing</w:t>
            </w:r>
          </w:p>
          <w:p w14:paraId="47CF9846" w14:textId="77777777" w:rsidR="00F12D6E" w:rsidRPr="006800AB" w:rsidRDefault="00F12D6E" w:rsidP="00F12D6E">
            <w:pPr>
              <w:pStyle w:val="ListParagraph"/>
              <w:numPr>
                <w:ilvl w:val="0"/>
                <w:numId w:val="31"/>
              </w:numPr>
              <w:spacing w:line="27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6800AB">
              <w:rPr>
                <w:rFonts w:ascii="Arial" w:eastAsia="Arial" w:hAnsi="Arial" w:cs="Arial"/>
                <w:sz w:val="28"/>
                <w:szCs w:val="28"/>
              </w:rPr>
              <w:t>Integration Testing</w:t>
            </w:r>
          </w:p>
          <w:p w14:paraId="0211962B" w14:textId="77777777" w:rsidR="00F12D6E" w:rsidRPr="006800AB" w:rsidRDefault="00F12D6E" w:rsidP="00F12D6E">
            <w:pPr>
              <w:pStyle w:val="ListParagraph"/>
              <w:numPr>
                <w:ilvl w:val="0"/>
                <w:numId w:val="31"/>
              </w:numPr>
              <w:spacing w:line="27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6800AB">
              <w:rPr>
                <w:rFonts w:ascii="Arial" w:eastAsia="Arial" w:hAnsi="Arial" w:cs="Arial"/>
                <w:sz w:val="28"/>
                <w:szCs w:val="28"/>
              </w:rPr>
              <w:t>System Testing</w:t>
            </w:r>
          </w:p>
          <w:p w14:paraId="77BA8FD6" w14:textId="77777777" w:rsidR="00F12D6E" w:rsidRPr="006800AB" w:rsidRDefault="00F12D6E" w:rsidP="00F12D6E">
            <w:pPr>
              <w:pStyle w:val="ListParagraph"/>
              <w:numPr>
                <w:ilvl w:val="0"/>
                <w:numId w:val="31"/>
              </w:numPr>
              <w:spacing w:line="279" w:lineRule="auto"/>
              <w:rPr>
                <w:rFonts w:ascii="Arial" w:eastAsia="Arial" w:hAnsi="Arial" w:cs="Arial"/>
                <w:sz w:val="28"/>
                <w:szCs w:val="28"/>
              </w:rPr>
            </w:pPr>
            <w:proofErr w:type="gramStart"/>
            <w:r w:rsidRPr="006800AB">
              <w:rPr>
                <w:rFonts w:ascii="Arial" w:eastAsia="Arial" w:hAnsi="Arial" w:cs="Arial"/>
                <w:sz w:val="28"/>
                <w:szCs w:val="28"/>
              </w:rPr>
              <w:t>All of</w:t>
            </w:r>
            <w:proofErr w:type="gramEnd"/>
            <w:r w:rsidRPr="006800AB">
              <w:rPr>
                <w:rFonts w:ascii="Arial" w:eastAsia="Arial" w:hAnsi="Arial" w:cs="Arial"/>
                <w:sz w:val="28"/>
                <w:szCs w:val="28"/>
              </w:rPr>
              <w:t xml:space="preserve"> the above </w:t>
            </w:r>
          </w:p>
        </w:tc>
        <w:tc>
          <w:tcPr>
            <w:tcW w:w="1137" w:type="dxa"/>
          </w:tcPr>
          <w:p w14:paraId="4B2D08FE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49F9E87F" w14:textId="77777777" w:rsidTr="00BD3236">
        <w:trPr>
          <w:jc w:val="center"/>
        </w:trPr>
        <w:tc>
          <w:tcPr>
            <w:tcW w:w="715" w:type="dxa"/>
          </w:tcPr>
          <w:p w14:paraId="49AEE746" w14:textId="29DA517E" w:rsidR="00F12D6E" w:rsidRDefault="000B39AA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257</w:t>
            </w:r>
          </w:p>
        </w:tc>
        <w:tc>
          <w:tcPr>
            <w:tcW w:w="6815" w:type="dxa"/>
          </w:tcPr>
          <w:p w14:paraId="55EB4BB5" w14:textId="77777777" w:rsidR="00F12D6E" w:rsidRPr="009945E8" w:rsidRDefault="00F12D6E" w:rsidP="00D339CD">
            <w:pPr>
              <w:rPr>
                <w:sz w:val="28"/>
                <w:szCs w:val="28"/>
              </w:rPr>
            </w:pPr>
            <w:r w:rsidRPr="009945E8">
              <w:rPr>
                <w:b/>
                <w:bCs/>
                <w:sz w:val="28"/>
                <w:szCs w:val="28"/>
              </w:rPr>
              <w:t>Which of the following is NOT a QA methodology?</w:t>
            </w:r>
          </w:p>
          <w:p w14:paraId="3EC45272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 w:rsidRPr="009945E8">
              <w:rPr>
                <w:sz w:val="28"/>
                <w:szCs w:val="28"/>
              </w:rPr>
              <w:t>A) Agile</w:t>
            </w:r>
            <w:r w:rsidRPr="009945E8">
              <w:rPr>
                <w:sz w:val="28"/>
                <w:szCs w:val="28"/>
              </w:rPr>
              <w:br/>
              <w:t>B) Waterfall</w:t>
            </w:r>
            <w:r w:rsidRPr="009945E8">
              <w:rPr>
                <w:sz w:val="28"/>
                <w:szCs w:val="28"/>
              </w:rPr>
              <w:br/>
              <w:t>C) Scrum</w:t>
            </w:r>
            <w:r w:rsidRPr="009945E8">
              <w:rPr>
                <w:sz w:val="28"/>
                <w:szCs w:val="28"/>
              </w:rPr>
              <w:br/>
              <w:t>D) Code reviews</w:t>
            </w:r>
          </w:p>
        </w:tc>
        <w:tc>
          <w:tcPr>
            <w:tcW w:w="1137" w:type="dxa"/>
          </w:tcPr>
          <w:p w14:paraId="0C9BA44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599FC458" w14:textId="77777777" w:rsidTr="00BD3236">
        <w:trPr>
          <w:jc w:val="center"/>
        </w:trPr>
        <w:tc>
          <w:tcPr>
            <w:tcW w:w="715" w:type="dxa"/>
          </w:tcPr>
          <w:p w14:paraId="13592C87" w14:textId="5EED7663" w:rsidR="00F12D6E" w:rsidRDefault="000B39AA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258</w:t>
            </w:r>
          </w:p>
        </w:tc>
        <w:tc>
          <w:tcPr>
            <w:tcW w:w="6815" w:type="dxa"/>
          </w:tcPr>
          <w:p w14:paraId="5F0DE918" w14:textId="77777777" w:rsidR="00F12D6E" w:rsidRPr="009945E8" w:rsidRDefault="00F12D6E" w:rsidP="00D339CD">
            <w:pPr>
              <w:pStyle w:val="NormalWeb"/>
              <w:rPr>
                <w:rFonts w:asciiTheme="minorBidi" w:hAnsiTheme="minorBidi" w:cstheme="minorBidi"/>
              </w:rPr>
            </w:pPr>
            <w:r w:rsidRPr="009945E8">
              <w:rPr>
                <w:rFonts w:asciiTheme="minorBidi" w:hAnsiTheme="minorBidi" w:cstheme="minorBidi"/>
                <w:b/>
                <w:bCs/>
              </w:rPr>
              <w:t>What do bug tracking systems manage?</w:t>
            </w:r>
          </w:p>
          <w:p w14:paraId="33B42472" w14:textId="77777777" w:rsidR="00F12D6E" w:rsidRPr="009945E8" w:rsidRDefault="00F12D6E" w:rsidP="00D339CD">
            <w:pPr>
              <w:pStyle w:val="NormalWeb"/>
              <w:rPr>
                <w:rFonts w:asciiTheme="minorBidi" w:hAnsiTheme="minorBidi" w:cstheme="minorBidi"/>
              </w:rPr>
            </w:pPr>
            <w:r w:rsidRPr="009945E8">
              <w:rPr>
                <w:rFonts w:asciiTheme="minorBidi" w:hAnsiTheme="minorBidi" w:cstheme="minorBidi"/>
              </w:rPr>
              <w:t>A) Software performance</w:t>
            </w:r>
            <w:r w:rsidRPr="009945E8">
              <w:rPr>
                <w:rFonts w:asciiTheme="minorBidi" w:hAnsiTheme="minorBidi" w:cstheme="minorBidi"/>
              </w:rPr>
              <w:br/>
              <w:t>B) Test case execution</w:t>
            </w:r>
            <w:r w:rsidRPr="009945E8">
              <w:rPr>
                <w:rFonts w:asciiTheme="minorBidi" w:hAnsiTheme="minorBidi" w:cstheme="minorBidi"/>
              </w:rPr>
              <w:br/>
              <w:t>C) Logging, tracking, and resolution of defects</w:t>
            </w:r>
            <w:r w:rsidRPr="009945E8">
              <w:rPr>
                <w:rFonts w:asciiTheme="minorBidi" w:hAnsiTheme="minorBidi" w:cstheme="minorBidi"/>
              </w:rPr>
              <w:br/>
              <w:t>D) Code quality metrics</w:t>
            </w:r>
          </w:p>
        </w:tc>
        <w:tc>
          <w:tcPr>
            <w:tcW w:w="1137" w:type="dxa"/>
          </w:tcPr>
          <w:p w14:paraId="20E70461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F12D6E" w:rsidRPr="00F61143" w14:paraId="48036BFC" w14:textId="77777777" w:rsidTr="00BD3236">
        <w:trPr>
          <w:jc w:val="center"/>
        </w:trPr>
        <w:tc>
          <w:tcPr>
            <w:tcW w:w="715" w:type="dxa"/>
          </w:tcPr>
          <w:p w14:paraId="613C4C44" w14:textId="27832442" w:rsidR="00F12D6E" w:rsidRPr="00470439" w:rsidRDefault="000B39AA" w:rsidP="00D339CD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259</w:t>
            </w:r>
          </w:p>
        </w:tc>
        <w:tc>
          <w:tcPr>
            <w:tcW w:w="6815" w:type="dxa"/>
          </w:tcPr>
          <w:p w14:paraId="6146C6E9" w14:textId="77777777" w:rsidR="00F12D6E" w:rsidRPr="009945E8" w:rsidRDefault="00F12D6E" w:rsidP="00D339CD">
            <w:pPr>
              <w:pStyle w:val="NormalWeb"/>
              <w:rPr>
                <w:rFonts w:asciiTheme="minorBidi" w:hAnsiTheme="minorBidi" w:cstheme="minorBidi"/>
              </w:rPr>
            </w:pPr>
            <w:r w:rsidRPr="009945E8">
              <w:rPr>
                <w:rFonts w:asciiTheme="minorBidi" w:hAnsiTheme="minorBidi" w:cstheme="minorBidi"/>
                <w:b/>
                <w:bCs/>
              </w:rPr>
              <w:t>Which of these is a quality parameter for laptops?</w:t>
            </w:r>
          </w:p>
          <w:p w14:paraId="7349BC4C" w14:textId="77777777" w:rsidR="00F12D6E" w:rsidRPr="00470439" w:rsidRDefault="00F12D6E" w:rsidP="00D339CD">
            <w:pPr>
              <w:pStyle w:val="NormalWeb"/>
              <w:rPr>
                <w:rStyle w:val="Strong"/>
                <w:rFonts w:asciiTheme="minorBidi" w:hAnsiTheme="minorBidi" w:cstheme="minorBidi"/>
                <w:b w:val="0"/>
                <w:bCs w:val="0"/>
              </w:rPr>
            </w:pPr>
            <w:r w:rsidRPr="009945E8">
              <w:rPr>
                <w:rFonts w:asciiTheme="minorBidi" w:hAnsiTheme="minorBidi" w:cstheme="minorBidi"/>
              </w:rPr>
              <w:t>A) Code coverage</w:t>
            </w:r>
            <w:r w:rsidRPr="009945E8">
              <w:rPr>
                <w:rFonts w:asciiTheme="minorBidi" w:hAnsiTheme="minorBidi" w:cstheme="minorBidi"/>
              </w:rPr>
              <w:br/>
              <w:t>B) Battery life</w:t>
            </w:r>
            <w:r w:rsidRPr="009945E8">
              <w:rPr>
                <w:rFonts w:asciiTheme="minorBidi" w:hAnsiTheme="minorBidi" w:cstheme="minorBidi"/>
              </w:rPr>
              <w:br/>
              <w:t>C) Number of commits</w:t>
            </w:r>
            <w:r w:rsidRPr="009945E8">
              <w:rPr>
                <w:rFonts w:asciiTheme="minorBidi" w:hAnsiTheme="minorBidi" w:cstheme="minorBidi"/>
              </w:rPr>
              <w:br/>
              <w:t>D) Code reviews</w:t>
            </w:r>
          </w:p>
        </w:tc>
        <w:tc>
          <w:tcPr>
            <w:tcW w:w="1137" w:type="dxa"/>
          </w:tcPr>
          <w:p w14:paraId="6EC99FC6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5F1CACC8" w14:textId="77777777" w:rsidTr="00BD3236">
        <w:trPr>
          <w:jc w:val="center"/>
        </w:trPr>
        <w:tc>
          <w:tcPr>
            <w:tcW w:w="715" w:type="dxa"/>
          </w:tcPr>
          <w:p w14:paraId="46528288" w14:textId="51967928" w:rsidR="00F12D6E" w:rsidRPr="00470439" w:rsidRDefault="000B39AA" w:rsidP="00D339CD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260</w:t>
            </w:r>
          </w:p>
        </w:tc>
        <w:tc>
          <w:tcPr>
            <w:tcW w:w="6815" w:type="dxa"/>
          </w:tcPr>
          <w:p w14:paraId="66666908" w14:textId="77777777" w:rsidR="00F12D6E" w:rsidRPr="009945E8" w:rsidRDefault="00F12D6E" w:rsidP="00D339CD">
            <w:pPr>
              <w:pStyle w:val="NormalWeb"/>
              <w:rPr>
                <w:rFonts w:asciiTheme="minorBidi" w:hAnsiTheme="minorBidi" w:cstheme="minorBidi"/>
              </w:rPr>
            </w:pPr>
            <w:r w:rsidRPr="009945E8">
              <w:rPr>
                <w:rFonts w:asciiTheme="minorBidi" w:hAnsiTheme="minorBidi" w:cstheme="minorBidi"/>
                <w:b/>
                <w:bCs/>
              </w:rPr>
              <w:t>What is the main goal of Test-Driven Development (TDD)?</w:t>
            </w:r>
          </w:p>
          <w:p w14:paraId="01D838A5" w14:textId="77777777" w:rsidR="00F12D6E" w:rsidRPr="00470439" w:rsidRDefault="00F12D6E" w:rsidP="00D339CD">
            <w:pPr>
              <w:pStyle w:val="NormalWeb"/>
              <w:rPr>
                <w:rStyle w:val="Strong"/>
                <w:rFonts w:asciiTheme="minorBidi" w:hAnsiTheme="minorBidi" w:cstheme="minorBidi"/>
                <w:b w:val="0"/>
                <w:bCs w:val="0"/>
              </w:rPr>
            </w:pPr>
            <w:r w:rsidRPr="009945E8">
              <w:rPr>
                <w:rFonts w:asciiTheme="minorBidi" w:hAnsiTheme="minorBidi" w:cstheme="minorBidi"/>
              </w:rPr>
              <w:lastRenderedPageBreak/>
              <w:t>A) To write code before writing tests</w:t>
            </w:r>
            <w:r w:rsidRPr="009945E8">
              <w:rPr>
                <w:rFonts w:asciiTheme="minorBidi" w:hAnsiTheme="minorBidi" w:cstheme="minorBidi"/>
              </w:rPr>
              <w:br/>
              <w:t>B) To develop code incrementally while writing tests first</w:t>
            </w:r>
            <w:r w:rsidRPr="009945E8">
              <w:rPr>
                <w:rFonts w:asciiTheme="minorBidi" w:hAnsiTheme="minorBidi" w:cstheme="minorBidi"/>
              </w:rPr>
              <w:br/>
              <w:t>C) To automate all tests</w:t>
            </w:r>
            <w:r w:rsidRPr="009945E8">
              <w:rPr>
                <w:rFonts w:asciiTheme="minorBidi" w:hAnsiTheme="minorBidi" w:cstheme="minorBidi"/>
              </w:rPr>
              <w:br/>
              <w:t>D) To refactor the code before testing</w:t>
            </w:r>
          </w:p>
        </w:tc>
        <w:tc>
          <w:tcPr>
            <w:tcW w:w="1137" w:type="dxa"/>
          </w:tcPr>
          <w:p w14:paraId="5F01B229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</w:t>
            </w:r>
          </w:p>
        </w:tc>
      </w:tr>
      <w:tr w:rsidR="00F12D6E" w:rsidRPr="00F61143" w14:paraId="1B0AB549" w14:textId="77777777" w:rsidTr="00BD3236">
        <w:trPr>
          <w:trHeight w:val="1493"/>
          <w:jc w:val="center"/>
        </w:trPr>
        <w:tc>
          <w:tcPr>
            <w:tcW w:w="715" w:type="dxa"/>
          </w:tcPr>
          <w:p w14:paraId="6A1D55FC" w14:textId="0676E47E" w:rsidR="00F12D6E" w:rsidRPr="00470439" w:rsidRDefault="000B39AA" w:rsidP="00D339CD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261</w:t>
            </w:r>
          </w:p>
        </w:tc>
        <w:tc>
          <w:tcPr>
            <w:tcW w:w="6815" w:type="dxa"/>
          </w:tcPr>
          <w:p w14:paraId="0278A2E1" w14:textId="77777777" w:rsidR="00F12D6E" w:rsidRPr="009945E8" w:rsidRDefault="00F12D6E" w:rsidP="00D339CD">
            <w:pPr>
              <w:pStyle w:val="NormalWeb"/>
              <w:rPr>
                <w:rFonts w:asciiTheme="minorBidi" w:eastAsiaTheme="majorEastAsia" w:hAnsiTheme="minorBidi" w:cstheme="minorBidi"/>
                <w:b/>
                <w:bCs/>
              </w:rPr>
            </w:pPr>
            <w:r w:rsidRPr="009945E8">
              <w:rPr>
                <w:rFonts w:asciiTheme="minorBidi" w:eastAsiaTheme="majorEastAsia" w:hAnsiTheme="minorBidi" w:cstheme="minorBidi"/>
                <w:b/>
                <w:bCs/>
              </w:rPr>
              <w:t xml:space="preserve">Which is </w:t>
            </w:r>
            <w:proofErr w:type="gramStart"/>
            <w:r w:rsidRPr="009945E8">
              <w:rPr>
                <w:rFonts w:asciiTheme="minorBidi" w:eastAsiaTheme="majorEastAsia" w:hAnsiTheme="minorBidi" w:cstheme="minorBidi"/>
                <w:b/>
                <w:bCs/>
              </w:rPr>
              <w:t>a benefit</w:t>
            </w:r>
            <w:proofErr w:type="gramEnd"/>
            <w:r w:rsidRPr="009945E8">
              <w:rPr>
                <w:rFonts w:asciiTheme="minorBidi" w:eastAsiaTheme="majorEastAsia" w:hAnsiTheme="minorBidi" w:cstheme="minorBidi"/>
                <w:b/>
                <w:bCs/>
              </w:rPr>
              <w:t xml:space="preserve"> of continuous improvement in QA?</w:t>
            </w:r>
          </w:p>
          <w:p w14:paraId="690D4EA7" w14:textId="77777777" w:rsidR="00F12D6E" w:rsidRPr="000C592C" w:rsidRDefault="00F12D6E" w:rsidP="00D339CD">
            <w:pPr>
              <w:pStyle w:val="NormalWeb"/>
              <w:rPr>
                <w:rStyle w:val="Strong"/>
                <w:rFonts w:asciiTheme="minorBidi" w:eastAsiaTheme="majorEastAsia" w:hAnsiTheme="minorBidi" w:cstheme="minorBidi"/>
                <w:b w:val="0"/>
                <w:bCs w:val="0"/>
              </w:rPr>
            </w:pPr>
            <w:r w:rsidRPr="009945E8">
              <w:rPr>
                <w:rFonts w:asciiTheme="minorBidi" w:eastAsiaTheme="majorEastAsia" w:hAnsiTheme="minorBidi" w:cstheme="minorBidi"/>
              </w:rPr>
              <w:t>A) Reduced development cost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B) Better collaboration among teams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C) Faster bug resolution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D) Consistent delivery of high-quality software</w:t>
            </w:r>
          </w:p>
        </w:tc>
        <w:tc>
          <w:tcPr>
            <w:tcW w:w="1137" w:type="dxa"/>
          </w:tcPr>
          <w:p w14:paraId="3E8F505C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F12D6E" w:rsidRPr="00F61143" w14:paraId="3F3C2CA8" w14:textId="77777777" w:rsidTr="00BD3236">
        <w:trPr>
          <w:jc w:val="center"/>
        </w:trPr>
        <w:tc>
          <w:tcPr>
            <w:tcW w:w="715" w:type="dxa"/>
          </w:tcPr>
          <w:p w14:paraId="04D97F86" w14:textId="6CEACC14" w:rsidR="00F12D6E" w:rsidRPr="00470439" w:rsidRDefault="000B39AA" w:rsidP="00D339CD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262</w:t>
            </w:r>
          </w:p>
        </w:tc>
        <w:tc>
          <w:tcPr>
            <w:tcW w:w="6815" w:type="dxa"/>
          </w:tcPr>
          <w:p w14:paraId="26FDEE87" w14:textId="77777777" w:rsidR="00F12D6E" w:rsidRPr="009945E8" w:rsidRDefault="00F12D6E" w:rsidP="00D339CD">
            <w:pPr>
              <w:pStyle w:val="NormalWeb"/>
              <w:spacing w:before="0" w:beforeAutospacing="0" w:after="0" w:afterAutospacing="0"/>
              <w:rPr>
                <w:rFonts w:asciiTheme="minorBidi" w:eastAsiaTheme="majorEastAsia" w:hAnsiTheme="minorBidi" w:cstheme="minorBidi"/>
                <w:b/>
                <w:bCs/>
              </w:rPr>
            </w:pPr>
            <w:r w:rsidRPr="009945E8">
              <w:rPr>
                <w:rFonts w:asciiTheme="minorBidi" w:eastAsiaTheme="majorEastAsia" w:hAnsiTheme="minorBidi" w:cstheme="minorBidi"/>
                <w:b/>
                <w:bCs/>
              </w:rPr>
              <w:t>Which of these is NOT a QA documentation practice?</w:t>
            </w:r>
          </w:p>
          <w:p w14:paraId="76B48961" w14:textId="77777777" w:rsidR="00F12D6E" w:rsidRPr="000C592C" w:rsidRDefault="00F12D6E" w:rsidP="00D339CD">
            <w:pPr>
              <w:pStyle w:val="NormalWeb"/>
              <w:spacing w:before="0" w:beforeAutospacing="0" w:after="0" w:afterAutospacing="0"/>
              <w:rPr>
                <w:rStyle w:val="Strong"/>
                <w:rFonts w:asciiTheme="minorBidi" w:eastAsiaTheme="majorEastAsia" w:hAnsiTheme="minorBidi" w:cstheme="minorBidi"/>
                <w:b w:val="0"/>
                <w:bCs w:val="0"/>
              </w:rPr>
            </w:pPr>
            <w:r w:rsidRPr="009945E8">
              <w:rPr>
                <w:rFonts w:asciiTheme="minorBidi" w:eastAsiaTheme="majorEastAsia" w:hAnsiTheme="minorBidi" w:cstheme="minorBidi"/>
              </w:rPr>
              <w:t>A) Test case creation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B) Code versioning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C) Test plan creation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D) Test result reporting</w:t>
            </w:r>
          </w:p>
        </w:tc>
        <w:tc>
          <w:tcPr>
            <w:tcW w:w="1137" w:type="dxa"/>
          </w:tcPr>
          <w:p w14:paraId="0707545D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F12D6E" w:rsidRPr="00F61143" w14:paraId="27A09DBD" w14:textId="77777777" w:rsidTr="00BD3236">
        <w:trPr>
          <w:jc w:val="center"/>
        </w:trPr>
        <w:tc>
          <w:tcPr>
            <w:tcW w:w="715" w:type="dxa"/>
          </w:tcPr>
          <w:p w14:paraId="0289FDB4" w14:textId="1E7275BA" w:rsidR="00F12D6E" w:rsidRPr="00470439" w:rsidRDefault="000B39AA" w:rsidP="00D339CD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263</w:t>
            </w:r>
          </w:p>
        </w:tc>
        <w:tc>
          <w:tcPr>
            <w:tcW w:w="6815" w:type="dxa"/>
          </w:tcPr>
          <w:p w14:paraId="02D69F9C" w14:textId="77777777" w:rsidR="00F12D6E" w:rsidRPr="009945E8" w:rsidRDefault="00F12D6E" w:rsidP="00D339CD">
            <w:pPr>
              <w:pStyle w:val="NormalWeb"/>
              <w:rPr>
                <w:rFonts w:asciiTheme="minorBidi" w:eastAsiaTheme="majorEastAsia" w:hAnsiTheme="minorBidi" w:cstheme="minorBidi"/>
                <w:b/>
                <w:bCs/>
              </w:rPr>
            </w:pPr>
            <w:r w:rsidRPr="009945E8">
              <w:rPr>
                <w:rFonts w:asciiTheme="minorBidi" w:eastAsiaTheme="majorEastAsia" w:hAnsiTheme="minorBidi" w:cstheme="minorBidi"/>
                <w:b/>
                <w:bCs/>
              </w:rPr>
              <w:t>Which phase involves verifying software functionality?</w:t>
            </w:r>
          </w:p>
          <w:p w14:paraId="7EB5E682" w14:textId="77777777" w:rsidR="00F12D6E" w:rsidRPr="00470439" w:rsidRDefault="00F12D6E" w:rsidP="00D339CD">
            <w:pPr>
              <w:pStyle w:val="NormalWeb"/>
              <w:rPr>
                <w:rStyle w:val="Strong"/>
                <w:rFonts w:asciiTheme="minorBidi" w:eastAsiaTheme="majorEastAsia" w:hAnsiTheme="minorBidi" w:cstheme="minorBidi"/>
                <w:b w:val="0"/>
                <w:bCs w:val="0"/>
              </w:rPr>
            </w:pPr>
            <w:r w:rsidRPr="009945E8">
              <w:rPr>
                <w:rFonts w:asciiTheme="minorBidi" w:eastAsiaTheme="majorEastAsia" w:hAnsiTheme="minorBidi" w:cstheme="minorBidi"/>
              </w:rPr>
              <w:t>A) Design phase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B) Implementation phase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C) Testing phase</w:t>
            </w:r>
            <w:r w:rsidRPr="009945E8">
              <w:rPr>
                <w:rFonts w:asciiTheme="minorBidi" w:eastAsiaTheme="majorEastAsia" w:hAnsiTheme="minorBidi" w:cstheme="minorBidi"/>
              </w:rPr>
              <w:br/>
              <w:t>D) Deployment phase</w:t>
            </w:r>
          </w:p>
        </w:tc>
        <w:tc>
          <w:tcPr>
            <w:tcW w:w="1137" w:type="dxa"/>
          </w:tcPr>
          <w:p w14:paraId="2358FAF7" w14:textId="77777777" w:rsidR="00F12D6E" w:rsidRPr="00F61143" w:rsidRDefault="00F12D6E" w:rsidP="00D339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</w:tbl>
    <w:p w14:paraId="57D0247D" w14:textId="77777777" w:rsidR="00F12D6E" w:rsidRDefault="00F12D6E" w:rsidP="00F12D6E"/>
    <w:p w14:paraId="26157676" w14:textId="77777777" w:rsidR="00F12D6E" w:rsidRPr="00061F28" w:rsidRDefault="00F12D6E" w:rsidP="00E93295">
      <w:pPr>
        <w:rPr>
          <w:sz w:val="28"/>
          <w:szCs w:val="28"/>
        </w:rPr>
      </w:pPr>
    </w:p>
    <w:p w14:paraId="0F90577B" w14:textId="77777777" w:rsidR="005A0EE3" w:rsidRDefault="005A0EE3" w:rsidP="006A4F24"/>
    <w:sectPr w:rsidR="005A0E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45D69"/>
    <w:multiLevelType w:val="hybridMultilevel"/>
    <w:tmpl w:val="00CCD218"/>
    <w:lvl w:ilvl="0" w:tplc="D6BA3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275FC8"/>
    <w:multiLevelType w:val="multilevel"/>
    <w:tmpl w:val="6D1C3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5BD52D6"/>
    <w:multiLevelType w:val="hybridMultilevel"/>
    <w:tmpl w:val="595ED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160127"/>
    <w:multiLevelType w:val="multilevel"/>
    <w:tmpl w:val="B29A4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AC3782"/>
    <w:multiLevelType w:val="multilevel"/>
    <w:tmpl w:val="55504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57A2F64"/>
    <w:multiLevelType w:val="hybridMultilevel"/>
    <w:tmpl w:val="FBFEF8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43B26"/>
    <w:multiLevelType w:val="multilevel"/>
    <w:tmpl w:val="D0CEE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C86B08"/>
    <w:multiLevelType w:val="multilevel"/>
    <w:tmpl w:val="B34E6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E5534F"/>
    <w:multiLevelType w:val="hybridMultilevel"/>
    <w:tmpl w:val="63CA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59408F"/>
    <w:multiLevelType w:val="hybridMultilevel"/>
    <w:tmpl w:val="A8BA8D86"/>
    <w:lvl w:ilvl="0" w:tplc="3D649D00">
      <w:start w:val="1"/>
      <w:numFmt w:val="decimal"/>
      <w:lvlText w:val="%1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D1824"/>
    <w:multiLevelType w:val="multilevel"/>
    <w:tmpl w:val="B0EA9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045354"/>
    <w:multiLevelType w:val="multilevel"/>
    <w:tmpl w:val="067AE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1F144B"/>
    <w:multiLevelType w:val="multilevel"/>
    <w:tmpl w:val="5DD40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816A5A"/>
    <w:multiLevelType w:val="hybridMultilevel"/>
    <w:tmpl w:val="03425718"/>
    <w:lvl w:ilvl="0" w:tplc="D0107D08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B965C7"/>
    <w:multiLevelType w:val="multilevel"/>
    <w:tmpl w:val="BF4A0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404134"/>
    <w:multiLevelType w:val="hybridMultilevel"/>
    <w:tmpl w:val="5D72406A"/>
    <w:lvl w:ilvl="0" w:tplc="9D7C4DF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4B6800"/>
    <w:multiLevelType w:val="hybridMultilevel"/>
    <w:tmpl w:val="C520CE82"/>
    <w:lvl w:ilvl="0" w:tplc="9F2C0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82451"/>
    <w:multiLevelType w:val="hybridMultilevel"/>
    <w:tmpl w:val="E5E8A5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C2FC9"/>
    <w:multiLevelType w:val="multilevel"/>
    <w:tmpl w:val="02CC9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BD90688"/>
    <w:multiLevelType w:val="multilevel"/>
    <w:tmpl w:val="8C283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763D25"/>
    <w:multiLevelType w:val="hybridMultilevel"/>
    <w:tmpl w:val="A8F2C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0D6B1B"/>
    <w:multiLevelType w:val="multilevel"/>
    <w:tmpl w:val="87821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8791378">
    <w:abstractNumId w:val="8"/>
  </w:num>
  <w:num w:numId="2" w16cid:durableId="751777540">
    <w:abstractNumId w:val="6"/>
  </w:num>
  <w:num w:numId="3" w16cid:durableId="390005053">
    <w:abstractNumId w:val="5"/>
  </w:num>
  <w:num w:numId="4" w16cid:durableId="1118182721">
    <w:abstractNumId w:val="4"/>
  </w:num>
  <w:num w:numId="5" w16cid:durableId="1062290913">
    <w:abstractNumId w:val="7"/>
  </w:num>
  <w:num w:numId="6" w16cid:durableId="1983346624">
    <w:abstractNumId w:val="3"/>
  </w:num>
  <w:num w:numId="7" w16cid:durableId="567224965">
    <w:abstractNumId w:val="2"/>
  </w:num>
  <w:num w:numId="8" w16cid:durableId="741291421">
    <w:abstractNumId w:val="1"/>
  </w:num>
  <w:num w:numId="9" w16cid:durableId="972324084">
    <w:abstractNumId w:val="0"/>
  </w:num>
  <w:num w:numId="10" w16cid:durableId="1685744993">
    <w:abstractNumId w:val="17"/>
  </w:num>
  <w:num w:numId="11" w16cid:durableId="265892899">
    <w:abstractNumId w:val="10"/>
  </w:num>
  <w:num w:numId="12" w16cid:durableId="1889102537">
    <w:abstractNumId w:val="21"/>
  </w:num>
  <w:num w:numId="13" w16cid:durableId="1763256323">
    <w:abstractNumId w:val="19"/>
  </w:num>
  <w:num w:numId="14" w16cid:durableId="1182625124">
    <w:abstractNumId w:val="30"/>
  </w:num>
  <w:num w:numId="15" w16cid:durableId="75782568">
    <w:abstractNumId w:val="20"/>
  </w:num>
  <w:num w:numId="16" w16cid:durableId="1795712325">
    <w:abstractNumId w:val="23"/>
  </w:num>
  <w:num w:numId="17" w16cid:durableId="554780343">
    <w:abstractNumId w:val="16"/>
  </w:num>
  <w:num w:numId="18" w16cid:durableId="142428088">
    <w:abstractNumId w:val="13"/>
  </w:num>
  <w:num w:numId="19" w16cid:durableId="497379643">
    <w:abstractNumId w:val="15"/>
  </w:num>
  <w:num w:numId="20" w16cid:durableId="124810335">
    <w:abstractNumId w:val="28"/>
  </w:num>
  <w:num w:numId="21" w16cid:durableId="488789982">
    <w:abstractNumId w:val="12"/>
  </w:num>
  <w:num w:numId="22" w16cid:durableId="1083067248">
    <w:abstractNumId w:val="27"/>
  </w:num>
  <w:num w:numId="23" w16cid:durableId="740517560">
    <w:abstractNumId w:val="22"/>
  </w:num>
  <w:num w:numId="24" w16cid:durableId="2025742560">
    <w:abstractNumId w:val="25"/>
  </w:num>
  <w:num w:numId="25" w16cid:durableId="1011449351">
    <w:abstractNumId w:val="18"/>
  </w:num>
  <w:num w:numId="26" w16cid:durableId="51856561">
    <w:abstractNumId w:val="9"/>
  </w:num>
  <w:num w:numId="27" w16cid:durableId="844320991">
    <w:abstractNumId w:val="24"/>
  </w:num>
  <w:num w:numId="28" w16cid:durableId="1440101228">
    <w:abstractNumId w:val="14"/>
  </w:num>
  <w:num w:numId="29" w16cid:durableId="1096749923">
    <w:abstractNumId w:val="29"/>
  </w:num>
  <w:num w:numId="30" w16cid:durableId="955479123">
    <w:abstractNumId w:val="11"/>
  </w:num>
  <w:num w:numId="31" w16cid:durableId="18060062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980"/>
    <w:rsid w:val="00034616"/>
    <w:rsid w:val="00042CAD"/>
    <w:rsid w:val="0006063C"/>
    <w:rsid w:val="000B39AA"/>
    <w:rsid w:val="000D5F8B"/>
    <w:rsid w:val="0014197A"/>
    <w:rsid w:val="00145501"/>
    <w:rsid w:val="0015074B"/>
    <w:rsid w:val="001F53B3"/>
    <w:rsid w:val="002921CD"/>
    <w:rsid w:val="0029639D"/>
    <w:rsid w:val="002978CA"/>
    <w:rsid w:val="002E242D"/>
    <w:rsid w:val="002E4FDF"/>
    <w:rsid w:val="00326F90"/>
    <w:rsid w:val="00360F5A"/>
    <w:rsid w:val="00386AE4"/>
    <w:rsid w:val="003E5CD3"/>
    <w:rsid w:val="004020C4"/>
    <w:rsid w:val="00440E56"/>
    <w:rsid w:val="00463807"/>
    <w:rsid w:val="004B2387"/>
    <w:rsid w:val="004C5166"/>
    <w:rsid w:val="004F5E94"/>
    <w:rsid w:val="00565E73"/>
    <w:rsid w:val="005A0EE3"/>
    <w:rsid w:val="005A5C7A"/>
    <w:rsid w:val="00642488"/>
    <w:rsid w:val="006A4F24"/>
    <w:rsid w:val="007013E6"/>
    <w:rsid w:val="007138FA"/>
    <w:rsid w:val="007233DF"/>
    <w:rsid w:val="00763C6D"/>
    <w:rsid w:val="00794DAA"/>
    <w:rsid w:val="007F1CDA"/>
    <w:rsid w:val="0080329A"/>
    <w:rsid w:val="008452C2"/>
    <w:rsid w:val="008A6074"/>
    <w:rsid w:val="008D75CC"/>
    <w:rsid w:val="00AA1D8D"/>
    <w:rsid w:val="00AD3C42"/>
    <w:rsid w:val="00AD610F"/>
    <w:rsid w:val="00AE5BBE"/>
    <w:rsid w:val="00B47730"/>
    <w:rsid w:val="00BA15B0"/>
    <w:rsid w:val="00BC29A1"/>
    <w:rsid w:val="00BD3236"/>
    <w:rsid w:val="00C1186A"/>
    <w:rsid w:val="00CA00D2"/>
    <w:rsid w:val="00CB0664"/>
    <w:rsid w:val="00CC08A1"/>
    <w:rsid w:val="00E93295"/>
    <w:rsid w:val="00EF0E92"/>
    <w:rsid w:val="00EF73FE"/>
    <w:rsid w:val="00F12D6E"/>
    <w:rsid w:val="00F21491"/>
    <w:rsid w:val="00F62542"/>
    <w:rsid w:val="00F808E0"/>
    <w:rsid w:val="00FC693F"/>
    <w:rsid w:val="00FC7D73"/>
    <w:rsid w:val="00FD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5FBA3"/>
  <w14:defaultImageDpi w14:val="300"/>
  <w15:docId w15:val="{29AA67BA-178A-4054-B281-4F413F9A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80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4020C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F1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6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A6D056-BB43-4D9E-88F0-240355F74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29</Pages>
  <Words>5003</Words>
  <Characters>28520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Huda Goda</cp:lastModifiedBy>
  <cp:revision>23</cp:revision>
  <dcterms:created xsi:type="dcterms:W3CDTF">2024-12-05T10:23:00Z</dcterms:created>
  <dcterms:modified xsi:type="dcterms:W3CDTF">2024-12-16T07:34:00Z</dcterms:modified>
  <cp:category/>
</cp:coreProperties>
</file>